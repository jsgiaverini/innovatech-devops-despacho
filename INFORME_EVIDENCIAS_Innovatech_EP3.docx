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D3E0" w14:textId="77777777" w:rsidR="005261C5" w:rsidRPr="00483494" w:rsidRDefault="005261C5"/>
    <w:p w14:paraId="31203369" w14:textId="77777777" w:rsidR="005261C5" w:rsidRPr="00483494" w:rsidRDefault="005261C5"/>
    <w:p w14:paraId="3B61005D" w14:textId="77777777" w:rsidR="005261C5" w:rsidRPr="00483494" w:rsidRDefault="005261C5"/>
    <w:p w14:paraId="1357B2A0" w14:textId="77777777" w:rsidR="005261C5" w:rsidRPr="00483494" w:rsidRDefault="005261C5"/>
    <w:p w14:paraId="266C5880" w14:textId="77777777" w:rsidR="005261C5" w:rsidRPr="00483494" w:rsidRDefault="005261C5"/>
    <w:p w14:paraId="258BFF11" w14:textId="77777777" w:rsidR="005261C5" w:rsidRPr="00483494" w:rsidRDefault="005261C5"/>
    <w:p w14:paraId="06C4FD7B" w14:textId="77777777" w:rsidR="005261C5" w:rsidRPr="00483494" w:rsidRDefault="00000000">
      <w:pPr>
        <w:spacing w:after="120"/>
        <w:jc w:val="center"/>
      </w:pPr>
      <w:r w:rsidRPr="00483494">
        <w:rPr>
          <w:b/>
          <w:color w:val="1B3A5C"/>
          <w:sz w:val="52"/>
        </w:rPr>
        <w:t>INNOVATECH CHILE</w:t>
      </w:r>
    </w:p>
    <w:p w14:paraId="4E3D040A" w14:textId="77777777" w:rsidR="005261C5" w:rsidRPr="00483494" w:rsidRDefault="00000000">
      <w:pPr>
        <w:spacing w:after="120"/>
        <w:jc w:val="center"/>
      </w:pPr>
      <w:r w:rsidRPr="00483494">
        <w:rPr>
          <w:b/>
          <w:color w:val="2C3E50"/>
          <w:sz w:val="32"/>
        </w:rPr>
        <w:t>Sistema de Gestión de Despachos</w:t>
      </w:r>
    </w:p>
    <w:p w14:paraId="15D0E1DB" w14:textId="77777777" w:rsidR="005261C5" w:rsidRPr="00483494" w:rsidRDefault="005261C5"/>
    <w:p w14:paraId="09754975" w14:textId="77777777" w:rsidR="005261C5" w:rsidRPr="00483494" w:rsidRDefault="00000000">
      <w:pPr>
        <w:spacing w:after="120"/>
        <w:jc w:val="center"/>
      </w:pPr>
      <w:r w:rsidRPr="00483494">
        <w:rPr>
          <w:b/>
          <w:sz w:val="28"/>
        </w:rPr>
        <w:t xml:space="preserve">Informe de Evidencias - Despliegue ECS </w:t>
      </w:r>
      <w:proofErr w:type="spellStart"/>
      <w:r w:rsidRPr="00483494">
        <w:rPr>
          <w:b/>
          <w:sz w:val="28"/>
        </w:rPr>
        <w:t>Fargate</w:t>
      </w:r>
      <w:proofErr w:type="spellEnd"/>
      <w:r w:rsidRPr="00483494">
        <w:rPr>
          <w:b/>
          <w:sz w:val="28"/>
        </w:rPr>
        <w:t xml:space="preserve"> + ALB + </w:t>
      </w:r>
      <w:proofErr w:type="spellStart"/>
      <w:r w:rsidRPr="00483494">
        <w:rPr>
          <w:b/>
          <w:sz w:val="28"/>
        </w:rPr>
        <w:t>Autoscaling</w:t>
      </w:r>
      <w:proofErr w:type="spellEnd"/>
    </w:p>
    <w:p w14:paraId="738FB823" w14:textId="77777777" w:rsidR="005261C5" w:rsidRPr="00483494" w:rsidRDefault="00000000">
      <w:pPr>
        <w:spacing w:after="120"/>
        <w:jc w:val="center"/>
      </w:pPr>
      <w:r w:rsidRPr="00483494">
        <w:rPr>
          <w:sz w:val="24"/>
        </w:rPr>
        <w:t>Evaluación Parcial N°3 - Introducción a Herramientas DevOps (ISY1101)</w:t>
      </w:r>
    </w:p>
    <w:p w14:paraId="6B97FE1D" w14:textId="77777777" w:rsidR="005261C5" w:rsidRPr="00483494" w:rsidRDefault="005261C5"/>
    <w:p w14:paraId="40FC91DA" w14:textId="77777777" w:rsidR="005261C5" w:rsidRPr="00483494" w:rsidRDefault="00000000">
      <w:pPr>
        <w:spacing w:after="120"/>
        <w:jc w:val="center"/>
      </w:pPr>
      <w:r w:rsidRPr="00483494">
        <w:rPr>
          <w:sz w:val="24"/>
        </w:rPr>
        <w:t>Julio 2026</w:t>
      </w:r>
    </w:p>
    <w:p w14:paraId="347420A7" w14:textId="77777777" w:rsidR="005261C5" w:rsidRPr="00483494" w:rsidRDefault="00000000">
      <w:r w:rsidRPr="00483494">
        <w:br w:type="page"/>
      </w:r>
    </w:p>
    <w:p w14:paraId="661572F1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>Índice</w:t>
      </w:r>
    </w:p>
    <w:p w14:paraId="5FE7844E" w14:textId="77777777" w:rsidR="005261C5" w:rsidRPr="00483494" w:rsidRDefault="00000000">
      <w:pPr>
        <w:spacing w:after="40"/>
      </w:pPr>
      <w:r w:rsidRPr="00483494">
        <w:t>1.  Resumen Ejecutivo</w:t>
      </w:r>
    </w:p>
    <w:p w14:paraId="4FCB8EBC" w14:textId="77777777" w:rsidR="005261C5" w:rsidRPr="00483494" w:rsidRDefault="00000000">
      <w:pPr>
        <w:spacing w:after="40"/>
      </w:pPr>
      <w:r w:rsidRPr="00483494">
        <w:t xml:space="preserve">2.  Arquitectura del Sistema (ECS </w:t>
      </w:r>
      <w:proofErr w:type="spellStart"/>
      <w:r w:rsidRPr="00483494">
        <w:t>Fargate</w:t>
      </w:r>
      <w:proofErr w:type="spellEnd"/>
      <w:r w:rsidRPr="00483494">
        <w:t xml:space="preserve"> + ALB)</w:t>
      </w:r>
    </w:p>
    <w:p w14:paraId="4F2F9970" w14:textId="77777777" w:rsidR="005261C5" w:rsidRPr="00483494" w:rsidRDefault="00000000">
      <w:pPr>
        <w:spacing w:after="40"/>
      </w:pPr>
      <w:r w:rsidRPr="00483494">
        <w:t>3.  Estado del Proyecto vs Rúbrica EP3</w:t>
      </w:r>
    </w:p>
    <w:p w14:paraId="701E410A" w14:textId="77777777" w:rsidR="005261C5" w:rsidRPr="00483494" w:rsidRDefault="00000000">
      <w:pPr>
        <w:spacing w:after="40"/>
      </w:pPr>
      <w:r w:rsidRPr="00483494">
        <w:t>4.  Evidencias del Despliegue</w:t>
      </w:r>
    </w:p>
    <w:p w14:paraId="53B2174A" w14:textId="77777777" w:rsidR="005261C5" w:rsidRPr="00483494" w:rsidRDefault="00000000">
      <w:pPr>
        <w:spacing w:after="40"/>
      </w:pPr>
      <w:r w:rsidRPr="00483494">
        <w:t xml:space="preserve">  4.1  ECS Cluster - Vista General</w:t>
      </w:r>
    </w:p>
    <w:p w14:paraId="7234590E" w14:textId="77777777" w:rsidR="005261C5" w:rsidRPr="00483494" w:rsidRDefault="00000000">
      <w:pPr>
        <w:spacing w:after="40"/>
      </w:pPr>
      <w:r w:rsidRPr="00483494">
        <w:t xml:space="preserve">  4.2  ECS </w:t>
      </w:r>
      <w:proofErr w:type="spellStart"/>
      <w:r w:rsidRPr="00483494">
        <w:t>Task</w:t>
      </w:r>
      <w:proofErr w:type="spellEnd"/>
      <w:r w:rsidRPr="00483494">
        <w:t xml:space="preserve"> </w:t>
      </w:r>
      <w:proofErr w:type="spellStart"/>
      <w:r w:rsidRPr="00483494">
        <w:t>Definitions</w:t>
      </w:r>
      <w:proofErr w:type="spellEnd"/>
      <w:r w:rsidRPr="00483494">
        <w:t xml:space="preserve"> - </w:t>
      </w:r>
      <w:proofErr w:type="spellStart"/>
      <w:r w:rsidRPr="00483494">
        <w:t>Frontend</w:t>
      </w:r>
      <w:proofErr w:type="spellEnd"/>
      <w:r w:rsidRPr="00483494">
        <w:t xml:space="preserve"> y </w:t>
      </w:r>
      <w:proofErr w:type="spellStart"/>
      <w:r w:rsidRPr="00483494">
        <w:t>Backends</w:t>
      </w:r>
      <w:proofErr w:type="spellEnd"/>
    </w:p>
    <w:p w14:paraId="5D4972DB" w14:textId="77777777" w:rsidR="005261C5" w:rsidRPr="00483494" w:rsidRDefault="00000000">
      <w:pPr>
        <w:spacing w:after="40"/>
      </w:pPr>
      <w:r w:rsidRPr="00483494">
        <w:t xml:space="preserve">  4.3  ECS </w:t>
      </w:r>
      <w:proofErr w:type="spellStart"/>
      <w:r w:rsidRPr="00483494">
        <w:t>Services</w:t>
      </w:r>
      <w:proofErr w:type="spellEnd"/>
      <w:r w:rsidRPr="00483494">
        <w:t xml:space="preserve"> - Ejecutándose</w:t>
      </w:r>
    </w:p>
    <w:p w14:paraId="65C836AA" w14:textId="77777777" w:rsidR="005261C5" w:rsidRPr="00483494" w:rsidRDefault="00000000">
      <w:pPr>
        <w:spacing w:after="40"/>
      </w:pPr>
      <w:r w:rsidRPr="00483494">
        <w:t xml:space="preserve">  4.4  ALB - Target </w:t>
      </w:r>
      <w:proofErr w:type="spellStart"/>
      <w:r w:rsidRPr="00483494">
        <w:t>Groups</w:t>
      </w:r>
      <w:proofErr w:type="spellEnd"/>
      <w:r w:rsidRPr="00483494">
        <w:t xml:space="preserve"> (</w:t>
      </w:r>
      <w:proofErr w:type="spellStart"/>
      <w:r w:rsidRPr="00483494">
        <w:t>tg-frontend</w:t>
      </w:r>
      <w:proofErr w:type="spellEnd"/>
      <w:r w:rsidRPr="00483494">
        <w:t xml:space="preserve">, </w:t>
      </w:r>
      <w:proofErr w:type="spellStart"/>
      <w:r w:rsidRPr="00483494">
        <w:t>tg</w:t>
      </w:r>
      <w:proofErr w:type="spellEnd"/>
      <w:r w:rsidRPr="00483494">
        <w:t xml:space="preserve">-back-ventas, </w:t>
      </w:r>
      <w:proofErr w:type="spellStart"/>
      <w:r w:rsidRPr="00483494">
        <w:t>tg</w:t>
      </w:r>
      <w:proofErr w:type="spellEnd"/>
      <w:r w:rsidRPr="00483494">
        <w:t>-back-despachos)</w:t>
      </w:r>
    </w:p>
    <w:p w14:paraId="4CE6024E" w14:textId="77777777" w:rsidR="005261C5" w:rsidRPr="00483494" w:rsidRDefault="00000000">
      <w:pPr>
        <w:spacing w:after="40"/>
      </w:pPr>
      <w:r w:rsidRPr="00483494">
        <w:t xml:space="preserve">  4.5  ALB - </w:t>
      </w:r>
      <w:proofErr w:type="spellStart"/>
      <w:r w:rsidRPr="00483494">
        <w:t>Listener</w:t>
      </w:r>
      <w:proofErr w:type="spellEnd"/>
      <w:r w:rsidRPr="00483494">
        <w:t xml:space="preserve"> Rules (</w:t>
      </w:r>
      <w:proofErr w:type="spellStart"/>
      <w:r w:rsidRPr="00483494">
        <w:t>path-based</w:t>
      </w:r>
      <w:proofErr w:type="spellEnd"/>
      <w:r w:rsidRPr="00483494">
        <w:t xml:space="preserve"> </w:t>
      </w:r>
      <w:proofErr w:type="spellStart"/>
      <w:r w:rsidRPr="00483494">
        <w:t>routing</w:t>
      </w:r>
      <w:proofErr w:type="spellEnd"/>
      <w:r w:rsidRPr="00483494">
        <w:t>)</w:t>
      </w:r>
    </w:p>
    <w:p w14:paraId="2EF34F6A" w14:textId="77777777" w:rsidR="005261C5" w:rsidRPr="00483494" w:rsidRDefault="00000000">
      <w:pPr>
        <w:spacing w:after="40"/>
      </w:pPr>
      <w:r w:rsidRPr="00483494">
        <w:t xml:space="preserve">  4.6  </w:t>
      </w:r>
      <w:proofErr w:type="spellStart"/>
      <w:r w:rsidRPr="00483494">
        <w:t>Frontend</w:t>
      </w:r>
      <w:proofErr w:type="spellEnd"/>
      <w:r w:rsidRPr="00483494">
        <w:t xml:space="preserve"> - Aplicación Cargando vía ALB</w:t>
      </w:r>
    </w:p>
    <w:p w14:paraId="473A709F" w14:textId="77777777" w:rsidR="005261C5" w:rsidRPr="00483494" w:rsidRDefault="00000000">
      <w:pPr>
        <w:spacing w:after="40"/>
      </w:pPr>
      <w:r w:rsidRPr="00483494">
        <w:t xml:space="preserve">  4.7  API Ventas - Respuesta Correcta vía ALB</w:t>
      </w:r>
    </w:p>
    <w:p w14:paraId="27FF58CF" w14:textId="77777777" w:rsidR="005261C5" w:rsidRPr="00483494" w:rsidRDefault="00000000">
      <w:pPr>
        <w:spacing w:after="40"/>
      </w:pPr>
      <w:r w:rsidRPr="00483494">
        <w:t xml:space="preserve">  4.8  API Despachos - Respuesta Correcta vía ALB</w:t>
      </w:r>
    </w:p>
    <w:p w14:paraId="09FEB6E6" w14:textId="77777777" w:rsidR="005261C5" w:rsidRPr="00483494" w:rsidRDefault="00000000">
      <w:pPr>
        <w:spacing w:after="40"/>
      </w:pPr>
      <w:r w:rsidRPr="00483494">
        <w:t xml:space="preserve">  4.9  ECR - Repositorios con Imágenes </w:t>
      </w:r>
      <w:proofErr w:type="spellStart"/>
      <w:r w:rsidRPr="00483494">
        <w:t>Latest</w:t>
      </w:r>
      <w:proofErr w:type="spellEnd"/>
      <w:r w:rsidRPr="00483494">
        <w:t xml:space="preserve"> y </w:t>
      </w:r>
      <w:proofErr w:type="spellStart"/>
      <w:r w:rsidRPr="00483494">
        <w:t>Commit</w:t>
      </w:r>
      <w:proofErr w:type="spellEnd"/>
      <w:r w:rsidRPr="00483494">
        <w:t xml:space="preserve"> SHA</w:t>
      </w:r>
    </w:p>
    <w:p w14:paraId="0BBB43CA" w14:textId="77777777" w:rsidR="005261C5" w:rsidRPr="00483494" w:rsidRDefault="00000000">
      <w:pPr>
        <w:spacing w:after="40"/>
      </w:pPr>
      <w:r w:rsidRPr="00483494">
        <w:t xml:space="preserve">  4.10  </w:t>
      </w:r>
      <w:proofErr w:type="spellStart"/>
      <w:r w:rsidRPr="00483494">
        <w:t>Autoscaling</w:t>
      </w:r>
      <w:proofErr w:type="spellEnd"/>
      <w:r w:rsidRPr="00483494">
        <w:t xml:space="preserve"> - Target Tracking CPU/Memory</w:t>
      </w:r>
    </w:p>
    <w:p w14:paraId="2A2452A2" w14:textId="77777777" w:rsidR="005261C5" w:rsidRPr="00483494" w:rsidRDefault="00000000">
      <w:pPr>
        <w:spacing w:after="40"/>
      </w:pPr>
      <w:r w:rsidRPr="00483494">
        <w:t xml:space="preserve">  4.11  </w:t>
      </w:r>
      <w:proofErr w:type="spellStart"/>
      <w:r w:rsidRPr="00483494">
        <w:t>Autoscaling</w:t>
      </w:r>
      <w:proofErr w:type="spellEnd"/>
      <w:r w:rsidRPr="00483494">
        <w:t xml:space="preserve"> - Simulación de Carga</w:t>
      </w:r>
    </w:p>
    <w:p w14:paraId="4E82D7CF" w14:textId="77777777" w:rsidR="005261C5" w:rsidRPr="00483494" w:rsidRDefault="00000000">
      <w:pPr>
        <w:spacing w:after="40"/>
      </w:pPr>
      <w:r w:rsidRPr="00483494">
        <w:t xml:space="preserve">  4.12  </w:t>
      </w:r>
      <w:proofErr w:type="spellStart"/>
      <w:r w:rsidRPr="00483494">
        <w:t>CloudWatch</w:t>
      </w:r>
      <w:proofErr w:type="spellEnd"/>
      <w:r w:rsidRPr="00483494">
        <w:t xml:space="preserve"> Logs - </w:t>
      </w:r>
      <w:proofErr w:type="spellStart"/>
      <w:r w:rsidRPr="00483494">
        <w:t>Backend</w:t>
      </w:r>
      <w:proofErr w:type="spellEnd"/>
      <w:r w:rsidRPr="00483494">
        <w:t xml:space="preserve"> en Funcionamiento</w:t>
      </w:r>
    </w:p>
    <w:p w14:paraId="0C9DFA91" w14:textId="77777777" w:rsidR="005261C5" w:rsidRPr="00483494" w:rsidRDefault="00000000">
      <w:pPr>
        <w:spacing w:after="40"/>
      </w:pPr>
      <w:r w:rsidRPr="00483494">
        <w:t xml:space="preserve">  4.13  Pipeline CI/CD - </w:t>
      </w:r>
      <w:proofErr w:type="spellStart"/>
      <w:r w:rsidRPr="00483494">
        <w:t>Build</w:t>
      </w:r>
      <w:proofErr w:type="spellEnd"/>
      <w:r w:rsidRPr="00483494">
        <w:t xml:space="preserve">, Push y </w:t>
      </w:r>
      <w:proofErr w:type="spellStart"/>
      <w:r w:rsidRPr="00483494">
        <w:t>Deploy</w:t>
      </w:r>
      <w:proofErr w:type="spellEnd"/>
      <w:r w:rsidRPr="00483494">
        <w:t xml:space="preserve"> Exitoso</w:t>
      </w:r>
    </w:p>
    <w:p w14:paraId="23A24267" w14:textId="77777777" w:rsidR="005261C5" w:rsidRPr="00483494" w:rsidRDefault="00000000">
      <w:pPr>
        <w:spacing w:after="40"/>
      </w:pPr>
      <w:r w:rsidRPr="00483494">
        <w:t xml:space="preserve">  4.14  GitHub </w:t>
      </w:r>
      <w:proofErr w:type="spellStart"/>
      <w:r w:rsidRPr="00483494">
        <w:t>Secrets</w:t>
      </w:r>
      <w:proofErr w:type="spellEnd"/>
      <w:r w:rsidRPr="00483494">
        <w:t xml:space="preserve"> - Configuración Segura</w:t>
      </w:r>
    </w:p>
    <w:p w14:paraId="22DA25F6" w14:textId="77777777" w:rsidR="005261C5" w:rsidRPr="00483494" w:rsidRDefault="00000000">
      <w:pPr>
        <w:spacing w:after="40"/>
      </w:pPr>
      <w:r w:rsidRPr="00483494">
        <w:t xml:space="preserve">  4.15  Git Log - </w:t>
      </w:r>
      <w:proofErr w:type="spellStart"/>
      <w:r w:rsidRPr="00483494">
        <w:t>Commits</w:t>
      </w:r>
      <w:proofErr w:type="spellEnd"/>
      <w:r w:rsidRPr="00483494">
        <w:t xml:space="preserve"> Descriptivos</w:t>
      </w:r>
    </w:p>
    <w:p w14:paraId="25EF1F37" w14:textId="77777777" w:rsidR="005261C5" w:rsidRPr="00483494" w:rsidRDefault="00000000">
      <w:pPr>
        <w:spacing w:after="40"/>
      </w:pPr>
      <w:r w:rsidRPr="00483494">
        <w:t xml:space="preserve">  4.16  Análisis de Métricas y Tiempos del Pipeline</w:t>
      </w:r>
    </w:p>
    <w:p w14:paraId="618D5A71" w14:textId="77777777" w:rsidR="005261C5" w:rsidRPr="00483494" w:rsidRDefault="00000000">
      <w:pPr>
        <w:spacing w:after="40"/>
      </w:pPr>
      <w:r w:rsidRPr="00483494">
        <w:t>5.  Conclusión</w:t>
      </w:r>
    </w:p>
    <w:p w14:paraId="06D39C9D" w14:textId="77777777" w:rsidR="005261C5" w:rsidRPr="00483494" w:rsidRDefault="00000000">
      <w:pPr>
        <w:spacing w:after="40"/>
      </w:pPr>
      <w:r w:rsidRPr="00483494">
        <w:t>6.  Anexos</w:t>
      </w:r>
    </w:p>
    <w:p w14:paraId="7F2BD44D" w14:textId="77777777" w:rsidR="005261C5" w:rsidRPr="00483494" w:rsidRDefault="00000000">
      <w:r w:rsidRPr="00483494">
        <w:br w:type="page"/>
      </w:r>
    </w:p>
    <w:p w14:paraId="4F7C80B0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>1. Resumen Ejecutivo</w:t>
      </w:r>
    </w:p>
    <w:p w14:paraId="7661BD5F" w14:textId="77777777" w:rsidR="005261C5" w:rsidRPr="00483494" w:rsidRDefault="00000000">
      <w:pPr>
        <w:spacing w:after="120"/>
      </w:pPr>
      <w:r w:rsidRPr="00483494">
        <w:t xml:space="preserve">El proyecto semestral de </w:t>
      </w:r>
      <w:proofErr w:type="spellStart"/>
      <w:r w:rsidRPr="00483494">
        <w:t>Innovatech</w:t>
      </w:r>
      <w:proofErr w:type="spellEnd"/>
      <w:r w:rsidRPr="00483494">
        <w:t xml:space="preserve"> Chile consiste en un sistema de gestión de despachos basado en microservicios. La aplicación cuenta con un </w:t>
      </w:r>
      <w:proofErr w:type="spellStart"/>
      <w:r w:rsidRPr="00483494">
        <w:t>frontend</w:t>
      </w:r>
      <w:proofErr w:type="spellEnd"/>
      <w:r w:rsidRPr="00483494">
        <w:t xml:space="preserve"> en </w:t>
      </w:r>
      <w:proofErr w:type="spellStart"/>
      <w:r w:rsidRPr="00483494">
        <w:t>React</w:t>
      </w:r>
      <w:proofErr w:type="spellEnd"/>
      <w:r w:rsidRPr="00483494">
        <w:t xml:space="preserve"> + Vite, dos </w:t>
      </w:r>
      <w:proofErr w:type="spellStart"/>
      <w:r w:rsidRPr="00483494">
        <w:t>backends</w:t>
      </w:r>
      <w:proofErr w:type="spellEnd"/>
      <w:r w:rsidRPr="00483494">
        <w:t xml:space="preserve"> en Spring Boot (ventas y despachos), y una base de datos MySQL. Todo el </w:t>
      </w:r>
      <w:proofErr w:type="spellStart"/>
      <w:r w:rsidRPr="00483494">
        <w:t>stack</w:t>
      </w:r>
      <w:proofErr w:type="spellEnd"/>
      <w:r w:rsidRPr="00483494">
        <w:t xml:space="preserve"> está contenerizado con Docker, orquestado en AWS ECS </w:t>
      </w:r>
      <w:proofErr w:type="spellStart"/>
      <w:r w:rsidRPr="00483494">
        <w:t>Fargate</w:t>
      </w:r>
      <w:proofErr w:type="spellEnd"/>
      <w:r w:rsidRPr="00483494">
        <w:t xml:space="preserve">, balanceado con </w:t>
      </w:r>
      <w:proofErr w:type="spellStart"/>
      <w:r w:rsidRPr="00483494">
        <w:t>Application</w:t>
      </w:r>
      <w:proofErr w:type="spellEnd"/>
      <w:r w:rsidRPr="00483494">
        <w:t xml:space="preserve"> Load </w:t>
      </w:r>
      <w:proofErr w:type="spellStart"/>
      <w:r w:rsidRPr="00483494">
        <w:t>Balancer</w:t>
      </w:r>
      <w:proofErr w:type="spellEnd"/>
      <w:r w:rsidRPr="00483494">
        <w:t xml:space="preserve"> (ALB) y automatizado mediante pipelines CI/CD con GitHub </w:t>
      </w:r>
      <w:proofErr w:type="spellStart"/>
      <w:r w:rsidRPr="00483494">
        <w:t>Actions</w:t>
      </w:r>
      <w:proofErr w:type="spellEnd"/>
      <w:r w:rsidRPr="00483494">
        <w:t>.</w:t>
      </w:r>
    </w:p>
    <w:p w14:paraId="1EAAD2C2" w14:textId="77777777" w:rsidR="005261C5" w:rsidRPr="00483494" w:rsidRDefault="00000000">
      <w:pPr>
        <w:spacing w:after="120"/>
      </w:pPr>
      <w:r w:rsidRPr="00483494">
        <w:t xml:space="preserve">Este informe recopila las evidencias del despliegue completo del sistema en AWS ECS, cubriendo todos los indicadores de evaluación de la rúbrica EP3 (IE1 a IE7). Se incluyen capturas de pantalla que demuestran la configuración del clúster ECS, los servicios desplegados desde ECR, las </w:t>
      </w:r>
      <w:proofErr w:type="spellStart"/>
      <w:r w:rsidRPr="00483494">
        <w:t>task</w:t>
      </w:r>
      <w:proofErr w:type="spellEnd"/>
      <w:r w:rsidRPr="00483494">
        <w:t xml:space="preserve"> </w:t>
      </w:r>
      <w:proofErr w:type="spellStart"/>
      <w:r w:rsidRPr="00483494">
        <w:t>definitions</w:t>
      </w:r>
      <w:proofErr w:type="spellEnd"/>
      <w:r w:rsidRPr="00483494">
        <w:t xml:space="preserve">, el balanceo con ALB, el </w:t>
      </w:r>
      <w:proofErr w:type="spellStart"/>
      <w:r w:rsidRPr="00483494">
        <w:t>autoscaling</w:t>
      </w:r>
      <w:proofErr w:type="spellEnd"/>
      <w:r w:rsidRPr="00483494">
        <w:t>, los pipelines CI/CD, y la validación funcional del sistema.</w:t>
      </w:r>
    </w:p>
    <w:p w14:paraId="1A643006" w14:textId="77777777" w:rsidR="005261C5" w:rsidRPr="00483494" w:rsidRDefault="00000000">
      <w:pPr>
        <w:spacing w:after="120"/>
      </w:pPr>
      <w:r w:rsidRPr="00483494">
        <w:rPr>
          <w:b/>
        </w:rPr>
        <w:t>Datos del Proyecto:</w:t>
      </w:r>
    </w:p>
    <w:p w14:paraId="10931DF7" w14:textId="77777777" w:rsidR="005261C5" w:rsidRPr="00483494" w:rsidRDefault="00000000">
      <w:pPr>
        <w:pStyle w:val="Listaconvietas"/>
        <w:spacing w:after="40"/>
      </w:pPr>
      <w:r w:rsidRPr="00483494">
        <w:t>Repositorio GitHub: https://github.com/jsgiaverini/innovatech-devops-despacho</w:t>
      </w:r>
    </w:p>
    <w:p w14:paraId="76F140A7" w14:textId="77777777" w:rsidR="005261C5" w:rsidRPr="00483494" w:rsidRDefault="00000000">
      <w:pPr>
        <w:pStyle w:val="Listaconvietas"/>
        <w:spacing w:after="40"/>
      </w:pPr>
      <w:r w:rsidRPr="00483494">
        <w:t xml:space="preserve">Rama de despliegue: </w:t>
      </w:r>
      <w:proofErr w:type="spellStart"/>
      <w:r w:rsidRPr="00483494">
        <w:t>deploy</w:t>
      </w:r>
      <w:proofErr w:type="spellEnd"/>
    </w:p>
    <w:p w14:paraId="204A4227" w14:textId="77777777" w:rsidR="005261C5" w:rsidRPr="00483494" w:rsidRDefault="00000000">
      <w:pPr>
        <w:pStyle w:val="Listaconvietas"/>
        <w:spacing w:after="40"/>
      </w:pPr>
      <w:r w:rsidRPr="00483494">
        <w:t>ALB DNS: http://alb-innovatech-1338413519.us-east-1.elb.amazonaws.com</w:t>
      </w:r>
    </w:p>
    <w:p w14:paraId="5BD892D4" w14:textId="77777777" w:rsidR="005261C5" w:rsidRPr="00483494" w:rsidRDefault="00000000">
      <w:pPr>
        <w:pStyle w:val="Listaconvietas"/>
        <w:spacing w:after="40"/>
      </w:pPr>
      <w:r w:rsidRPr="00483494">
        <w:t xml:space="preserve">Infraestructura: AWS ECS </w:t>
      </w:r>
      <w:proofErr w:type="spellStart"/>
      <w:r w:rsidRPr="00483494">
        <w:t>Fargate</w:t>
      </w:r>
      <w:proofErr w:type="spellEnd"/>
      <w:r w:rsidRPr="00483494">
        <w:t xml:space="preserve"> (us-east-1)</w:t>
      </w:r>
    </w:p>
    <w:p w14:paraId="1E85C5DB" w14:textId="77777777" w:rsidR="005261C5" w:rsidRPr="00483494" w:rsidRDefault="00000000">
      <w:pPr>
        <w:pStyle w:val="Listaconvietas"/>
        <w:spacing w:after="40"/>
      </w:pPr>
      <w:r w:rsidRPr="00483494">
        <w:t xml:space="preserve">Cluster: </w:t>
      </w:r>
      <w:proofErr w:type="spellStart"/>
      <w:r w:rsidRPr="00483494">
        <w:t>innovatech-cluster</w:t>
      </w:r>
      <w:proofErr w:type="spellEnd"/>
    </w:p>
    <w:p w14:paraId="0D04192F" w14:textId="77777777" w:rsidR="005261C5" w:rsidRPr="00483494" w:rsidRDefault="00000000">
      <w:pPr>
        <w:pStyle w:val="Listaconvietas"/>
        <w:spacing w:after="40"/>
      </w:pPr>
      <w:r w:rsidRPr="00483494">
        <w:t xml:space="preserve">Servicios: </w:t>
      </w:r>
      <w:proofErr w:type="spellStart"/>
      <w:r w:rsidRPr="00483494">
        <w:t>mysql-service</w:t>
      </w:r>
      <w:proofErr w:type="spellEnd"/>
      <w:r w:rsidRPr="00483494">
        <w:t xml:space="preserve"> (1 tarea), </w:t>
      </w:r>
      <w:proofErr w:type="spellStart"/>
      <w:r w:rsidRPr="00483494">
        <w:t>frontend-service</w:t>
      </w:r>
      <w:proofErr w:type="spellEnd"/>
      <w:r w:rsidRPr="00483494">
        <w:t xml:space="preserve"> (1 tarea), back-ventas-</w:t>
      </w:r>
      <w:proofErr w:type="spellStart"/>
      <w:r w:rsidRPr="00483494">
        <w:t>service</w:t>
      </w:r>
      <w:proofErr w:type="spellEnd"/>
      <w:r w:rsidRPr="00483494">
        <w:t xml:space="preserve"> (1 tarea), back-despachos-</w:t>
      </w:r>
      <w:proofErr w:type="spellStart"/>
      <w:r w:rsidRPr="00483494">
        <w:t>service</w:t>
      </w:r>
      <w:proofErr w:type="spellEnd"/>
      <w:r w:rsidRPr="00483494">
        <w:t xml:space="preserve"> (1 tarea)</w:t>
      </w:r>
    </w:p>
    <w:p w14:paraId="7146E382" w14:textId="77777777" w:rsidR="005261C5" w:rsidRPr="00483494" w:rsidRDefault="00000000">
      <w:pPr>
        <w:pStyle w:val="Listaconvietas"/>
        <w:spacing w:after="40"/>
      </w:pPr>
      <w:r w:rsidRPr="00483494">
        <w:t xml:space="preserve">Registro ECR: </w:t>
      </w:r>
      <w:proofErr w:type="spellStart"/>
      <w:r w:rsidRPr="00483494">
        <w:t>front</w:t>
      </w:r>
      <w:proofErr w:type="spellEnd"/>
      <w:r w:rsidRPr="00483494">
        <w:t>-despacho, back-ventas, back-despachos</w:t>
      </w:r>
    </w:p>
    <w:p w14:paraId="4792DE59" w14:textId="77777777" w:rsidR="005261C5" w:rsidRPr="00483494" w:rsidRDefault="00000000">
      <w:r w:rsidRPr="00483494">
        <w:br w:type="page"/>
      </w:r>
    </w:p>
    <w:p w14:paraId="6868DA5D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 xml:space="preserve">2. Arquitectura del Sistema (ECS </w:t>
      </w:r>
      <w:proofErr w:type="spellStart"/>
      <w:r w:rsidRPr="00483494">
        <w:rPr>
          <w:color w:val="1B3A5C"/>
        </w:rPr>
        <w:t>Fargate</w:t>
      </w:r>
      <w:proofErr w:type="spellEnd"/>
      <w:r w:rsidRPr="00483494">
        <w:rPr>
          <w:color w:val="1B3A5C"/>
        </w:rPr>
        <w:t xml:space="preserve"> + ALB)</w:t>
      </w:r>
    </w:p>
    <w:p w14:paraId="198E206B" w14:textId="77777777" w:rsidR="005261C5" w:rsidRPr="00483494" w:rsidRDefault="00000000">
      <w:pPr>
        <w:spacing w:after="120"/>
      </w:pPr>
      <w:r w:rsidRPr="00483494">
        <w:t xml:space="preserve">El sistema migró desde instancias EC2 (EP2) a un modelo de orquestación </w:t>
      </w:r>
      <w:proofErr w:type="spellStart"/>
      <w:r w:rsidRPr="00483494">
        <w:t>serverless</w:t>
      </w:r>
      <w:proofErr w:type="spellEnd"/>
      <w:r w:rsidRPr="00483494">
        <w:t xml:space="preserve"> con AWS ECS </w:t>
      </w:r>
      <w:proofErr w:type="spellStart"/>
      <w:r w:rsidRPr="00483494">
        <w:t>Fargate</w:t>
      </w:r>
      <w:proofErr w:type="spellEnd"/>
      <w:r w:rsidRPr="00483494">
        <w:t xml:space="preserve">. Se eliminó la dependencia de máquinas virtuales y se adoptó un enfoque de contenedores administrados, con balanceo de carga mediante ALB, </w:t>
      </w:r>
      <w:proofErr w:type="spellStart"/>
      <w:r w:rsidRPr="00483494">
        <w:t>auto-recuperación</w:t>
      </w:r>
      <w:proofErr w:type="spellEnd"/>
      <w:r w:rsidRPr="00483494">
        <w:t xml:space="preserve"> de tareas fallidas, escalado automático basado en métricas de CPU/Memoria, y registro centralizado en </w:t>
      </w:r>
      <w:proofErr w:type="spellStart"/>
      <w:r w:rsidRPr="00483494">
        <w:t>CloudWatch</w:t>
      </w:r>
      <w:proofErr w:type="spellEnd"/>
      <w:r w:rsidRPr="00483494">
        <w:t xml:space="preserve"> Logs.</w:t>
      </w:r>
    </w:p>
    <w:p w14:paraId="7C7E5B4B" w14:textId="77777777" w:rsidR="005261C5" w:rsidRPr="00483494" w:rsidRDefault="00000000">
      <w:pPr>
        <w:spacing w:after="120"/>
      </w:pPr>
      <w:r w:rsidRPr="00483494">
        <w:rPr>
          <w:b/>
        </w:rPr>
        <w:t>Diagrama de Arquitectura:</w:t>
      </w:r>
    </w:p>
    <w:p w14:paraId="168155D1" w14:textId="77777777" w:rsidR="005261C5" w:rsidRPr="00483494" w:rsidRDefault="00000000">
      <w:pPr>
        <w:spacing w:after="120"/>
      </w:pPr>
      <w:r w:rsidRPr="00483494">
        <w:rPr>
          <w:sz w:val="16"/>
        </w:rPr>
        <w:t xml:space="preserve">                      ┌─────────────────────────────────────────────┐</w:t>
      </w:r>
      <w:r w:rsidRPr="00483494">
        <w:rPr>
          <w:sz w:val="16"/>
        </w:rPr>
        <w:br/>
        <w:t xml:space="preserve">                      │            Navegador Web (puerto 80)         │</w:t>
      </w:r>
      <w:r w:rsidRPr="00483494">
        <w:rPr>
          <w:sz w:val="16"/>
        </w:rPr>
        <w:br/>
        <w:t xml:space="preserve">                      └──────────────────────┬──────────────────────┘</w:t>
      </w:r>
      <w:r w:rsidRPr="00483494">
        <w:rPr>
          <w:sz w:val="16"/>
        </w:rPr>
        <w:br/>
        <w:t xml:space="preserve">                                             │</w:t>
      </w:r>
      <w:r w:rsidRPr="00483494">
        <w:rPr>
          <w:sz w:val="16"/>
        </w:rPr>
        <w:br/>
        <w:t xml:space="preserve">                                             ▼</w:t>
      </w:r>
      <w:r w:rsidRPr="00483494">
        <w:rPr>
          <w:sz w:val="16"/>
        </w:rPr>
        <w:br/>
        <w:t xml:space="preserve">                   ┌─────────────────────────────────────────────────┐</w:t>
      </w:r>
      <w:r w:rsidRPr="00483494">
        <w:rPr>
          <w:sz w:val="16"/>
        </w:rPr>
        <w:br/>
        <w:t xml:space="preserve">                   │    </w:t>
      </w:r>
      <w:proofErr w:type="spellStart"/>
      <w:r w:rsidRPr="00483494">
        <w:rPr>
          <w:sz w:val="16"/>
        </w:rPr>
        <w:t>Application</w:t>
      </w:r>
      <w:proofErr w:type="spellEnd"/>
      <w:r w:rsidRPr="00483494">
        <w:rPr>
          <w:sz w:val="16"/>
        </w:rPr>
        <w:t xml:space="preserve"> Load </w:t>
      </w:r>
      <w:proofErr w:type="spellStart"/>
      <w:r w:rsidRPr="00483494">
        <w:rPr>
          <w:sz w:val="16"/>
        </w:rPr>
        <w:t>Balancer</w:t>
      </w:r>
      <w:proofErr w:type="spellEnd"/>
      <w:r w:rsidRPr="00483494">
        <w:rPr>
          <w:sz w:val="16"/>
        </w:rPr>
        <w:t xml:space="preserve"> (puerto 80 HTTP)   │</w:t>
      </w:r>
      <w:r w:rsidRPr="00483494">
        <w:rPr>
          <w:sz w:val="16"/>
        </w:rPr>
        <w:br/>
        <w:t xml:space="preserve">                   │    alb-innovatech-1338413519.us-east-1.elb...   │</w:t>
      </w:r>
      <w:r w:rsidRPr="00483494">
        <w:rPr>
          <w:sz w:val="16"/>
        </w:rPr>
        <w:br/>
        <w:t xml:space="preserve">                   │                                                 │</w:t>
      </w:r>
      <w:r w:rsidRPr="00483494">
        <w:rPr>
          <w:sz w:val="16"/>
        </w:rPr>
        <w:br/>
        <w:t xml:space="preserve">                   │  ┌─ / → </w:t>
      </w:r>
      <w:proofErr w:type="spellStart"/>
      <w:r w:rsidRPr="00483494">
        <w:rPr>
          <w:sz w:val="16"/>
        </w:rPr>
        <w:t>tg-frontend</w:t>
      </w:r>
      <w:proofErr w:type="spellEnd"/>
      <w:r w:rsidRPr="00483494">
        <w:rPr>
          <w:sz w:val="16"/>
        </w:rPr>
        <w:t xml:space="preserve"> (puerto 8080)             ──┤</w:t>
      </w:r>
      <w:r w:rsidRPr="00483494">
        <w:rPr>
          <w:sz w:val="16"/>
        </w:rPr>
        <w:br/>
        <w:t xml:space="preserve">                   │  ┌─ /api/v1/ventas* → </w:t>
      </w:r>
      <w:proofErr w:type="spellStart"/>
      <w:r w:rsidRPr="00483494">
        <w:rPr>
          <w:sz w:val="16"/>
        </w:rPr>
        <w:t>tg</w:t>
      </w:r>
      <w:proofErr w:type="spellEnd"/>
      <w:r w:rsidRPr="00483494">
        <w:rPr>
          <w:sz w:val="16"/>
        </w:rPr>
        <w:t>-back-ventas (8080)  ──┤</w:t>
      </w:r>
      <w:r w:rsidRPr="00483494">
        <w:rPr>
          <w:sz w:val="16"/>
        </w:rPr>
        <w:br/>
        <w:t xml:space="preserve">                   │  ┌─ /api/v1/despachos* → </w:t>
      </w:r>
      <w:proofErr w:type="spellStart"/>
      <w:r w:rsidRPr="00483494">
        <w:rPr>
          <w:sz w:val="16"/>
        </w:rPr>
        <w:t>tg</w:t>
      </w:r>
      <w:proofErr w:type="spellEnd"/>
      <w:r w:rsidRPr="00483494">
        <w:rPr>
          <w:sz w:val="16"/>
        </w:rPr>
        <w:t>-back-</w:t>
      </w:r>
      <w:proofErr w:type="spellStart"/>
      <w:r w:rsidRPr="00483494">
        <w:rPr>
          <w:sz w:val="16"/>
        </w:rPr>
        <w:t>desp</w:t>
      </w:r>
      <w:proofErr w:type="spellEnd"/>
      <w:r w:rsidRPr="00483494">
        <w:rPr>
          <w:sz w:val="16"/>
        </w:rPr>
        <w:t>. (8081) ─┤</w:t>
      </w:r>
      <w:r w:rsidRPr="00483494">
        <w:rPr>
          <w:sz w:val="16"/>
        </w:rPr>
        <w:br/>
        <w:t xml:space="preserve">                   └──────────────────────┬──────────────────────────┘</w:t>
      </w:r>
      <w:r w:rsidRPr="00483494">
        <w:rPr>
          <w:sz w:val="16"/>
        </w:rPr>
        <w:br/>
        <w:t xml:space="preserve">                                          │</w:t>
      </w:r>
      <w:r w:rsidRPr="00483494">
        <w:rPr>
          <w:sz w:val="16"/>
        </w:rPr>
        <w:br/>
        <w:t xml:space="preserve">                     (VPC - </w:t>
      </w:r>
      <w:proofErr w:type="spellStart"/>
      <w:r w:rsidRPr="00483494">
        <w:rPr>
          <w:sz w:val="16"/>
        </w:rPr>
        <w:t>Subnets</w:t>
      </w:r>
      <w:proofErr w:type="spellEnd"/>
      <w:r w:rsidRPr="00483494">
        <w:rPr>
          <w:sz w:val="16"/>
        </w:rPr>
        <w:t xml:space="preserve"> privadas y públicas)</w:t>
      </w:r>
      <w:r w:rsidRPr="00483494">
        <w:rPr>
          <w:sz w:val="16"/>
        </w:rPr>
        <w:br/>
        <w:t xml:space="preserve">                                          │</w:t>
      </w:r>
      <w:r w:rsidRPr="00483494">
        <w:rPr>
          <w:sz w:val="16"/>
        </w:rPr>
        <w:br/>
        <w:t xml:space="preserve">                   ┌──────────────────────┴──────────────────────────┐</w:t>
      </w:r>
      <w:r w:rsidRPr="00483494">
        <w:rPr>
          <w:sz w:val="16"/>
        </w:rPr>
        <w:br/>
        <w:t xml:space="preserve">                   │         ECS Cluster: </w:t>
      </w:r>
      <w:proofErr w:type="spellStart"/>
      <w:r w:rsidRPr="00483494">
        <w:rPr>
          <w:sz w:val="16"/>
        </w:rPr>
        <w:t>innovatech-cluster</w:t>
      </w:r>
      <w:proofErr w:type="spellEnd"/>
      <w:r w:rsidRPr="00483494">
        <w:rPr>
          <w:sz w:val="16"/>
        </w:rPr>
        <w:t xml:space="preserve">          │</w:t>
      </w:r>
      <w:r w:rsidRPr="00483494">
        <w:rPr>
          <w:sz w:val="16"/>
        </w:rPr>
        <w:br/>
        <w:t xml:space="preserve">                   │                 (</w:t>
      </w:r>
      <w:proofErr w:type="spellStart"/>
      <w:r w:rsidRPr="00483494">
        <w:rPr>
          <w:sz w:val="16"/>
        </w:rPr>
        <w:t>Fargate</w:t>
      </w:r>
      <w:proofErr w:type="spellEnd"/>
      <w:r w:rsidRPr="00483494">
        <w:rPr>
          <w:sz w:val="16"/>
        </w:rPr>
        <w:t xml:space="preserve"> - 1.4.0)               │</w:t>
      </w:r>
      <w:r w:rsidRPr="00483494">
        <w:rPr>
          <w:sz w:val="16"/>
        </w:rPr>
        <w:br/>
        <w:t xml:space="preserve">                   │                                               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</w:t>
      </w:r>
      <w:proofErr w:type="spellStart"/>
      <w:r w:rsidRPr="00483494">
        <w:rPr>
          <w:sz w:val="16"/>
        </w:rPr>
        <w:t>frontend-service</w:t>
      </w:r>
      <w:proofErr w:type="spellEnd"/>
      <w:r w:rsidRPr="00483494">
        <w:rPr>
          <w:sz w:val="16"/>
        </w:rPr>
        <w:t xml:space="preserve"> (</w:t>
      </w:r>
      <w:proofErr w:type="spellStart"/>
      <w:r w:rsidRPr="00483494">
        <w:rPr>
          <w:sz w:val="16"/>
        </w:rPr>
        <w:t>Fargate</w:t>
      </w:r>
      <w:proofErr w:type="spellEnd"/>
      <w:r w:rsidRPr="00483494">
        <w:rPr>
          <w:sz w:val="16"/>
        </w:rPr>
        <w:t>)              │   │</w:t>
      </w:r>
      <w:r w:rsidRPr="00483494">
        <w:rPr>
          <w:sz w:val="16"/>
        </w:rPr>
        <w:br/>
        <w:t xml:space="preserve">                   │  │  Imagen: </w:t>
      </w:r>
      <w:proofErr w:type="spellStart"/>
      <w:r w:rsidRPr="00483494">
        <w:rPr>
          <w:sz w:val="16"/>
        </w:rPr>
        <w:t>front-despacho:latest</w:t>
      </w:r>
      <w:proofErr w:type="spellEnd"/>
      <w:r w:rsidRPr="00483494">
        <w:rPr>
          <w:sz w:val="16"/>
        </w:rPr>
        <w:t xml:space="preserve">          │   │</w:t>
      </w:r>
      <w:r w:rsidRPr="00483494">
        <w:rPr>
          <w:sz w:val="16"/>
        </w:rPr>
        <w:br/>
        <w:t xml:space="preserve">                   │  │  CPU: 256 / RAM: 512                    │   │</w:t>
      </w:r>
      <w:r w:rsidRPr="00483494">
        <w:rPr>
          <w:sz w:val="16"/>
        </w:rPr>
        <w:br/>
        <w:t xml:space="preserve">                   │  │  </w:t>
      </w:r>
      <w:proofErr w:type="spellStart"/>
      <w:r w:rsidRPr="00483494">
        <w:rPr>
          <w:sz w:val="16"/>
        </w:rPr>
        <w:t>Autoscaling</w:t>
      </w:r>
      <w:proofErr w:type="spellEnd"/>
      <w:r w:rsidRPr="00483494">
        <w:rPr>
          <w:sz w:val="16"/>
        </w:rPr>
        <w:t>: CPU 50% / Memory 50%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back-ventas-</w:t>
      </w:r>
      <w:proofErr w:type="spellStart"/>
      <w:r w:rsidRPr="00483494">
        <w:rPr>
          <w:sz w:val="16"/>
        </w:rPr>
        <w:t>service</w:t>
      </w:r>
      <w:proofErr w:type="spellEnd"/>
      <w:r w:rsidRPr="00483494">
        <w:rPr>
          <w:sz w:val="16"/>
        </w:rPr>
        <w:t xml:space="preserve"> (</w:t>
      </w:r>
      <w:proofErr w:type="spellStart"/>
      <w:r w:rsidRPr="00483494">
        <w:rPr>
          <w:sz w:val="16"/>
        </w:rPr>
        <w:t>Fargate</w:t>
      </w:r>
      <w:proofErr w:type="spellEnd"/>
      <w:r w:rsidRPr="00483494">
        <w:rPr>
          <w:sz w:val="16"/>
        </w:rPr>
        <w:t>)           │   │</w:t>
      </w:r>
      <w:r w:rsidRPr="00483494">
        <w:rPr>
          <w:sz w:val="16"/>
        </w:rPr>
        <w:br/>
        <w:t xml:space="preserve">                   │  │  Imagen: </w:t>
      </w:r>
      <w:proofErr w:type="spellStart"/>
      <w:r w:rsidRPr="00483494">
        <w:rPr>
          <w:sz w:val="16"/>
        </w:rPr>
        <w:t>back-ventas:latest</w:t>
      </w:r>
      <w:proofErr w:type="spellEnd"/>
      <w:r w:rsidRPr="00483494">
        <w:rPr>
          <w:sz w:val="16"/>
        </w:rPr>
        <w:t xml:space="preserve">              │   │</w:t>
      </w:r>
      <w:r w:rsidRPr="00483494">
        <w:rPr>
          <w:sz w:val="16"/>
        </w:rPr>
        <w:br/>
        <w:t xml:space="preserve">                   │  │  CPU: 512 / RAM: 1024                    │   │</w:t>
      </w:r>
      <w:r w:rsidRPr="00483494">
        <w:rPr>
          <w:sz w:val="16"/>
        </w:rPr>
        <w:br/>
        <w:t xml:space="preserve">                   │  │  </w:t>
      </w:r>
      <w:proofErr w:type="spellStart"/>
      <w:r w:rsidRPr="00483494">
        <w:rPr>
          <w:sz w:val="16"/>
        </w:rPr>
        <w:t>Autoscaling</w:t>
      </w:r>
      <w:proofErr w:type="spellEnd"/>
      <w:r w:rsidRPr="00483494">
        <w:rPr>
          <w:sz w:val="16"/>
        </w:rPr>
        <w:t>: CPU 50% / Memory 50% 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back-despachos-</w:t>
      </w:r>
      <w:proofErr w:type="spellStart"/>
      <w:r w:rsidRPr="00483494">
        <w:rPr>
          <w:sz w:val="16"/>
        </w:rPr>
        <w:t>service</w:t>
      </w:r>
      <w:proofErr w:type="spellEnd"/>
      <w:r w:rsidRPr="00483494">
        <w:rPr>
          <w:sz w:val="16"/>
        </w:rPr>
        <w:t xml:space="preserve"> (</w:t>
      </w:r>
      <w:proofErr w:type="spellStart"/>
      <w:r w:rsidRPr="00483494">
        <w:rPr>
          <w:sz w:val="16"/>
        </w:rPr>
        <w:t>Fargate</w:t>
      </w:r>
      <w:proofErr w:type="spellEnd"/>
      <w:r w:rsidRPr="00483494">
        <w:rPr>
          <w:sz w:val="16"/>
        </w:rPr>
        <w:t>)        │   │</w:t>
      </w:r>
      <w:r w:rsidRPr="00483494">
        <w:rPr>
          <w:sz w:val="16"/>
        </w:rPr>
        <w:br/>
        <w:t xml:space="preserve">                   │  │  Imagen: </w:t>
      </w:r>
      <w:proofErr w:type="spellStart"/>
      <w:r w:rsidRPr="00483494">
        <w:rPr>
          <w:sz w:val="16"/>
        </w:rPr>
        <w:t>back-despachos:latest</w:t>
      </w:r>
      <w:proofErr w:type="spellEnd"/>
      <w:r w:rsidRPr="00483494">
        <w:rPr>
          <w:sz w:val="16"/>
        </w:rPr>
        <w:t xml:space="preserve">           │   │</w:t>
      </w:r>
      <w:r w:rsidRPr="00483494">
        <w:rPr>
          <w:sz w:val="16"/>
        </w:rPr>
        <w:br/>
        <w:t xml:space="preserve">                   │  │  CPU: 512 / RAM: 1024                    │   │</w:t>
      </w:r>
      <w:r w:rsidRPr="00483494">
        <w:rPr>
          <w:sz w:val="16"/>
        </w:rPr>
        <w:br/>
        <w:t xml:space="preserve">                   │  │  </w:t>
      </w:r>
      <w:proofErr w:type="spellStart"/>
      <w:r w:rsidRPr="00483494">
        <w:rPr>
          <w:sz w:val="16"/>
        </w:rPr>
        <w:t>Autoscaling</w:t>
      </w:r>
      <w:proofErr w:type="spellEnd"/>
      <w:r w:rsidRPr="00483494">
        <w:rPr>
          <w:sz w:val="16"/>
        </w:rPr>
        <w:t>: CPU 50% / Memory 50% 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│  ┌──────────────────────────────────────────┐   │</w:t>
      </w:r>
      <w:r w:rsidRPr="00483494">
        <w:rPr>
          <w:sz w:val="16"/>
        </w:rPr>
        <w:br/>
        <w:t xml:space="preserve">                   │  │  </w:t>
      </w:r>
      <w:proofErr w:type="spellStart"/>
      <w:r w:rsidRPr="00483494">
        <w:rPr>
          <w:sz w:val="16"/>
        </w:rPr>
        <w:t>mysql-service</w:t>
      </w:r>
      <w:proofErr w:type="spellEnd"/>
      <w:r w:rsidRPr="00483494">
        <w:rPr>
          <w:sz w:val="16"/>
        </w:rPr>
        <w:t xml:space="preserve"> (</w:t>
      </w:r>
      <w:proofErr w:type="spellStart"/>
      <w:r w:rsidRPr="00483494">
        <w:rPr>
          <w:sz w:val="16"/>
        </w:rPr>
        <w:t>Fargate</w:t>
      </w:r>
      <w:proofErr w:type="spellEnd"/>
      <w:r w:rsidRPr="00483494">
        <w:rPr>
          <w:sz w:val="16"/>
        </w:rPr>
        <w:t>)                 │   │</w:t>
      </w:r>
      <w:r w:rsidRPr="00483494">
        <w:rPr>
          <w:sz w:val="16"/>
        </w:rPr>
        <w:br/>
        <w:t xml:space="preserve">                   │  │  Imagen: mysql:8.4                       │   │</w:t>
      </w:r>
      <w:r w:rsidRPr="00483494">
        <w:rPr>
          <w:sz w:val="16"/>
        </w:rPr>
        <w:br/>
        <w:t xml:space="preserve">                   │  │  CPU: 512 / RAM: 1024                    │   │</w:t>
      </w:r>
      <w:r w:rsidRPr="00483494">
        <w:rPr>
          <w:sz w:val="16"/>
        </w:rPr>
        <w:br/>
        <w:t xml:space="preserve">                   │  │  (Sin </w:t>
      </w:r>
      <w:proofErr w:type="spellStart"/>
      <w:r w:rsidRPr="00483494">
        <w:rPr>
          <w:sz w:val="16"/>
        </w:rPr>
        <w:t>autoscaling</w:t>
      </w:r>
      <w:proofErr w:type="spellEnd"/>
      <w:r w:rsidRPr="00483494">
        <w:rPr>
          <w:sz w:val="16"/>
        </w:rPr>
        <w:t xml:space="preserve"> - </w:t>
      </w:r>
      <w:proofErr w:type="spellStart"/>
      <w:r w:rsidRPr="00483494">
        <w:rPr>
          <w:sz w:val="16"/>
        </w:rPr>
        <w:t>stateful</w:t>
      </w:r>
      <w:proofErr w:type="spellEnd"/>
      <w:r w:rsidRPr="00483494">
        <w:rPr>
          <w:sz w:val="16"/>
        </w:rPr>
        <w:t>)            │   │</w:t>
      </w:r>
      <w:r w:rsidRPr="00483494">
        <w:rPr>
          <w:sz w:val="16"/>
        </w:rPr>
        <w:br/>
        <w:t xml:space="preserve">                   │  └──────────────────────────────────────────┘   │</w:t>
      </w:r>
      <w:r w:rsidRPr="00483494">
        <w:rPr>
          <w:sz w:val="16"/>
        </w:rPr>
        <w:br/>
        <w:t xml:space="preserve">                   └─────────────────────────────────────────────────┘</w:t>
      </w:r>
      <w:r w:rsidRPr="00483494">
        <w:rPr>
          <w:sz w:val="16"/>
        </w:rPr>
        <w:br/>
      </w:r>
    </w:p>
    <w:p w14:paraId="7AC5F948" w14:textId="77777777" w:rsidR="005261C5" w:rsidRPr="00483494" w:rsidRDefault="00000000">
      <w:pPr>
        <w:spacing w:after="120"/>
      </w:pPr>
      <w:r w:rsidRPr="00483494">
        <w:rPr>
          <w:b/>
        </w:rPr>
        <w:lastRenderedPageBreak/>
        <w:t>Componentes del Stack: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261C5" w:rsidRPr="00483494" w14:paraId="680A6330" w14:textId="77777777" w:rsidTr="005261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F92E81" w14:textId="77777777" w:rsidR="005261C5" w:rsidRPr="00483494" w:rsidRDefault="00000000">
            <w:pPr>
              <w:jc w:val="center"/>
            </w:pPr>
            <w:r w:rsidRPr="00483494">
              <w:rPr>
                <w:sz w:val="20"/>
              </w:rPr>
              <w:t>Componente</w:t>
            </w:r>
          </w:p>
        </w:tc>
        <w:tc>
          <w:tcPr>
            <w:tcW w:w="2351" w:type="dxa"/>
          </w:tcPr>
          <w:p w14:paraId="4D79BB57" w14:textId="77777777" w:rsidR="005261C5" w:rsidRPr="004834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494">
              <w:rPr>
                <w:sz w:val="20"/>
              </w:rPr>
              <w:t>Tecnología</w:t>
            </w:r>
          </w:p>
        </w:tc>
        <w:tc>
          <w:tcPr>
            <w:tcW w:w="2351" w:type="dxa"/>
          </w:tcPr>
          <w:p w14:paraId="5214E673" w14:textId="77777777" w:rsidR="005261C5" w:rsidRPr="004834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494">
              <w:rPr>
                <w:sz w:val="20"/>
              </w:rPr>
              <w:t>Puerto Contenedor</w:t>
            </w:r>
          </w:p>
        </w:tc>
        <w:tc>
          <w:tcPr>
            <w:tcW w:w="2351" w:type="dxa"/>
          </w:tcPr>
          <w:p w14:paraId="06D9AE8F" w14:textId="77777777" w:rsidR="005261C5" w:rsidRPr="00483494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3494">
              <w:rPr>
                <w:sz w:val="20"/>
              </w:rPr>
              <w:t>Tipo</w:t>
            </w:r>
          </w:p>
        </w:tc>
      </w:tr>
      <w:tr w:rsidR="005261C5" w:rsidRPr="00483494" w14:paraId="237CCD02" w14:textId="77777777" w:rsidTr="0052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18C0DF6" w14:textId="77777777" w:rsidR="005261C5" w:rsidRPr="00483494" w:rsidRDefault="00000000">
            <w:r w:rsidRPr="00483494">
              <w:rPr>
                <w:sz w:val="20"/>
              </w:rPr>
              <w:t>ALB</w:t>
            </w:r>
          </w:p>
        </w:tc>
        <w:tc>
          <w:tcPr>
            <w:tcW w:w="2351" w:type="dxa"/>
          </w:tcPr>
          <w:p w14:paraId="25009B4B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83494">
              <w:rPr>
                <w:sz w:val="20"/>
              </w:rPr>
              <w:t>Application</w:t>
            </w:r>
            <w:proofErr w:type="spellEnd"/>
            <w:r w:rsidRPr="00483494">
              <w:rPr>
                <w:sz w:val="20"/>
              </w:rPr>
              <w:t xml:space="preserve"> Load </w:t>
            </w:r>
            <w:proofErr w:type="spellStart"/>
            <w:r w:rsidRPr="00483494">
              <w:rPr>
                <w:sz w:val="20"/>
              </w:rPr>
              <w:t>Balancer</w:t>
            </w:r>
            <w:proofErr w:type="spellEnd"/>
          </w:p>
        </w:tc>
        <w:tc>
          <w:tcPr>
            <w:tcW w:w="2351" w:type="dxa"/>
          </w:tcPr>
          <w:p w14:paraId="235248B7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80 → 8080/8081</w:t>
            </w:r>
          </w:p>
        </w:tc>
        <w:tc>
          <w:tcPr>
            <w:tcW w:w="2351" w:type="dxa"/>
          </w:tcPr>
          <w:p w14:paraId="26BC5E5D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Público</w:t>
            </w:r>
          </w:p>
        </w:tc>
      </w:tr>
      <w:tr w:rsidR="005261C5" w:rsidRPr="00483494" w14:paraId="4E328D5A" w14:textId="77777777" w:rsidTr="00526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5D19A8D" w14:textId="77777777" w:rsidR="005261C5" w:rsidRPr="00483494" w:rsidRDefault="00000000">
            <w:proofErr w:type="spellStart"/>
            <w:r w:rsidRPr="00483494">
              <w:rPr>
                <w:sz w:val="20"/>
              </w:rPr>
              <w:t>Frontend</w:t>
            </w:r>
            <w:proofErr w:type="spellEnd"/>
          </w:p>
        </w:tc>
        <w:tc>
          <w:tcPr>
            <w:tcW w:w="2351" w:type="dxa"/>
          </w:tcPr>
          <w:p w14:paraId="5522B803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83494">
              <w:rPr>
                <w:sz w:val="20"/>
              </w:rPr>
              <w:t>React</w:t>
            </w:r>
            <w:proofErr w:type="spellEnd"/>
            <w:r w:rsidRPr="00483494">
              <w:rPr>
                <w:sz w:val="20"/>
              </w:rPr>
              <w:t xml:space="preserve"> + Vite + </w:t>
            </w:r>
            <w:proofErr w:type="spellStart"/>
            <w:r w:rsidRPr="00483494">
              <w:rPr>
                <w:sz w:val="20"/>
              </w:rPr>
              <w:t>Nginx</w:t>
            </w:r>
            <w:proofErr w:type="spellEnd"/>
            <w:r w:rsidRPr="00483494">
              <w:rPr>
                <w:sz w:val="20"/>
              </w:rPr>
              <w:t xml:space="preserve"> (no </w:t>
            </w:r>
            <w:proofErr w:type="spellStart"/>
            <w:r w:rsidRPr="00483494">
              <w:rPr>
                <w:sz w:val="20"/>
              </w:rPr>
              <w:t>root</w:t>
            </w:r>
            <w:proofErr w:type="spellEnd"/>
            <w:r w:rsidRPr="00483494">
              <w:rPr>
                <w:sz w:val="20"/>
              </w:rPr>
              <w:t>)</w:t>
            </w:r>
          </w:p>
        </w:tc>
        <w:tc>
          <w:tcPr>
            <w:tcW w:w="2351" w:type="dxa"/>
          </w:tcPr>
          <w:p w14:paraId="2FFA2C0C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8080</w:t>
            </w:r>
          </w:p>
        </w:tc>
        <w:tc>
          <w:tcPr>
            <w:tcW w:w="2351" w:type="dxa"/>
          </w:tcPr>
          <w:p w14:paraId="2B78A3D9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83494">
              <w:rPr>
                <w:sz w:val="20"/>
              </w:rPr>
              <w:t>Fargate</w:t>
            </w:r>
            <w:proofErr w:type="spellEnd"/>
            <w:r w:rsidRPr="00483494">
              <w:rPr>
                <w:sz w:val="20"/>
              </w:rPr>
              <w:t xml:space="preserve"> (256/512)</w:t>
            </w:r>
          </w:p>
        </w:tc>
      </w:tr>
      <w:tr w:rsidR="005261C5" w:rsidRPr="00483494" w14:paraId="6AABD29F" w14:textId="77777777" w:rsidTr="0052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465A784" w14:textId="77777777" w:rsidR="005261C5" w:rsidRPr="00483494" w:rsidRDefault="00000000">
            <w:proofErr w:type="spellStart"/>
            <w:r w:rsidRPr="00483494">
              <w:rPr>
                <w:sz w:val="20"/>
              </w:rPr>
              <w:t>Backend</w:t>
            </w:r>
            <w:proofErr w:type="spellEnd"/>
            <w:r w:rsidRPr="00483494">
              <w:rPr>
                <w:sz w:val="20"/>
              </w:rPr>
              <w:t xml:space="preserve"> Ventas</w:t>
            </w:r>
          </w:p>
        </w:tc>
        <w:tc>
          <w:tcPr>
            <w:tcW w:w="2351" w:type="dxa"/>
          </w:tcPr>
          <w:p w14:paraId="4AD8230F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Spring Boot 3 + Java 17</w:t>
            </w:r>
          </w:p>
        </w:tc>
        <w:tc>
          <w:tcPr>
            <w:tcW w:w="2351" w:type="dxa"/>
          </w:tcPr>
          <w:p w14:paraId="60C5C173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8080</w:t>
            </w:r>
          </w:p>
        </w:tc>
        <w:tc>
          <w:tcPr>
            <w:tcW w:w="2351" w:type="dxa"/>
          </w:tcPr>
          <w:p w14:paraId="1D9B522A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83494">
              <w:rPr>
                <w:sz w:val="20"/>
              </w:rPr>
              <w:t>Fargate</w:t>
            </w:r>
            <w:proofErr w:type="spellEnd"/>
            <w:r w:rsidRPr="00483494">
              <w:rPr>
                <w:sz w:val="20"/>
              </w:rPr>
              <w:t xml:space="preserve"> (512/1024)</w:t>
            </w:r>
          </w:p>
        </w:tc>
      </w:tr>
      <w:tr w:rsidR="005261C5" w:rsidRPr="00483494" w14:paraId="46515AB4" w14:textId="77777777" w:rsidTr="005261C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BC14E5" w14:textId="77777777" w:rsidR="005261C5" w:rsidRPr="00483494" w:rsidRDefault="00000000">
            <w:proofErr w:type="spellStart"/>
            <w:r w:rsidRPr="00483494">
              <w:rPr>
                <w:sz w:val="20"/>
              </w:rPr>
              <w:t>Backend</w:t>
            </w:r>
            <w:proofErr w:type="spellEnd"/>
            <w:r w:rsidRPr="00483494">
              <w:rPr>
                <w:sz w:val="20"/>
              </w:rPr>
              <w:t xml:space="preserve"> Despachos</w:t>
            </w:r>
          </w:p>
        </w:tc>
        <w:tc>
          <w:tcPr>
            <w:tcW w:w="2351" w:type="dxa"/>
          </w:tcPr>
          <w:p w14:paraId="367A8E0D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Spring Boot 3 + Java 17</w:t>
            </w:r>
          </w:p>
        </w:tc>
        <w:tc>
          <w:tcPr>
            <w:tcW w:w="2351" w:type="dxa"/>
          </w:tcPr>
          <w:p w14:paraId="16A8620A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83494">
              <w:rPr>
                <w:sz w:val="20"/>
              </w:rPr>
              <w:t>8081</w:t>
            </w:r>
          </w:p>
        </w:tc>
        <w:tc>
          <w:tcPr>
            <w:tcW w:w="2351" w:type="dxa"/>
          </w:tcPr>
          <w:p w14:paraId="54C5E0E4" w14:textId="77777777" w:rsidR="005261C5" w:rsidRPr="004834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83494">
              <w:rPr>
                <w:sz w:val="20"/>
              </w:rPr>
              <w:t>Fargate</w:t>
            </w:r>
            <w:proofErr w:type="spellEnd"/>
            <w:r w:rsidRPr="00483494">
              <w:rPr>
                <w:sz w:val="20"/>
              </w:rPr>
              <w:t xml:space="preserve"> (512/1024)</w:t>
            </w:r>
          </w:p>
        </w:tc>
      </w:tr>
      <w:tr w:rsidR="005261C5" w:rsidRPr="00483494" w14:paraId="76BCF8C1" w14:textId="77777777" w:rsidTr="005261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1176FE" w14:textId="77777777" w:rsidR="005261C5" w:rsidRPr="00483494" w:rsidRDefault="00000000">
            <w:r w:rsidRPr="00483494">
              <w:rPr>
                <w:sz w:val="20"/>
              </w:rPr>
              <w:t>Base de Datos</w:t>
            </w:r>
          </w:p>
        </w:tc>
        <w:tc>
          <w:tcPr>
            <w:tcW w:w="2351" w:type="dxa"/>
          </w:tcPr>
          <w:p w14:paraId="4B0ED2AD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MySQL 8.4</w:t>
            </w:r>
          </w:p>
        </w:tc>
        <w:tc>
          <w:tcPr>
            <w:tcW w:w="2351" w:type="dxa"/>
          </w:tcPr>
          <w:p w14:paraId="12B51FFA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3494">
              <w:rPr>
                <w:sz w:val="20"/>
              </w:rPr>
              <w:t>3306 (interno)</w:t>
            </w:r>
          </w:p>
        </w:tc>
        <w:tc>
          <w:tcPr>
            <w:tcW w:w="2351" w:type="dxa"/>
          </w:tcPr>
          <w:p w14:paraId="4998673A" w14:textId="77777777" w:rsidR="005261C5" w:rsidRPr="004834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83494">
              <w:rPr>
                <w:sz w:val="20"/>
              </w:rPr>
              <w:t>Fargate</w:t>
            </w:r>
            <w:proofErr w:type="spellEnd"/>
            <w:r w:rsidRPr="00483494">
              <w:rPr>
                <w:sz w:val="20"/>
              </w:rPr>
              <w:t xml:space="preserve"> (512/1024)</w:t>
            </w:r>
          </w:p>
        </w:tc>
      </w:tr>
    </w:tbl>
    <w:p w14:paraId="4A9FF867" w14:textId="77777777" w:rsidR="005261C5" w:rsidRPr="00483494" w:rsidRDefault="005261C5"/>
    <w:p w14:paraId="76095DA8" w14:textId="77777777" w:rsidR="005261C5" w:rsidRPr="00483494" w:rsidRDefault="00000000">
      <w:pPr>
        <w:spacing w:after="120"/>
      </w:pPr>
      <w:r w:rsidRPr="00483494">
        <w:rPr>
          <w:b/>
        </w:rPr>
        <w:t>Seguridad:</w:t>
      </w:r>
    </w:p>
    <w:p w14:paraId="605AF8DB" w14:textId="77777777" w:rsidR="005261C5" w:rsidRPr="00483494" w:rsidRDefault="00000000">
      <w:pPr>
        <w:pStyle w:val="Listaconvietas"/>
        <w:spacing w:after="40"/>
      </w:pPr>
      <w:r w:rsidRPr="00483494">
        <w:t>Grupos de Seguridad: SG_FRONTEND (8080 desde ALB), SG_BACKEND (8080/8081 desde ALB, 3306 desde SG_BACKEND)</w:t>
      </w:r>
    </w:p>
    <w:p w14:paraId="1D09C918" w14:textId="77777777" w:rsidR="005261C5" w:rsidRPr="00483494" w:rsidRDefault="00000000">
      <w:pPr>
        <w:pStyle w:val="Listaconvietas"/>
        <w:spacing w:after="40"/>
      </w:pPr>
      <w:r w:rsidRPr="00483494">
        <w:t xml:space="preserve">MySQL en subred privada, solo accesible desde </w:t>
      </w:r>
      <w:proofErr w:type="spellStart"/>
      <w:r w:rsidRPr="00483494">
        <w:t>backends</w:t>
      </w:r>
      <w:proofErr w:type="spellEnd"/>
      <w:r w:rsidRPr="00483494">
        <w:t xml:space="preserve"> (mismo SG)</w:t>
      </w:r>
    </w:p>
    <w:p w14:paraId="1B7467E6" w14:textId="77777777" w:rsidR="005261C5" w:rsidRPr="00483494" w:rsidRDefault="00000000">
      <w:pPr>
        <w:pStyle w:val="Listaconvietas"/>
        <w:spacing w:after="40"/>
      </w:pPr>
      <w:r w:rsidRPr="00483494">
        <w:t>Imágenes en ECR (privado) - no expuestas públicamente</w:t>
      </w:r>
    </w:p>
    <w:p w14:paraId="5BC2B5A6" w14:textId="77777777" w:rsidR="005261C5" w:rsidRPr="00483494" w:rsidRDefault="00000000">
      <w:pPr>
        <w:pStyle w:val="Listaconvietas"/>
        <w:spacing w:after="40"/>
      </w:pPr>
      <w:proofErr w:type="spellStart"/>
      <w:r w:rsidRPr="00483494">
        <w:t>Task</w:t>
      </w:r>
      <w:proofErr w:type="spellEnd"/>
      <w:r w:rsidRPr="00483494">
        <w:t xml:space="preserve"> </w:t>
      </w:r>
      <w:proofErr w:type="spellStart"/>
      <w:r w:rsidRPr="00483494">
        <w:t>Execution</w:t>
      </w:r>
      <w:proofErr w:type="spellEnd"/>
      <w:r w:rsidRPr="00483494">
        <w:t xml:space="preserve"> Role limita permisos a ECR + </w:t>
      </w:r>
      <w:proofErr w:type="spellStart"/>
      <w:r w:rsidRPr="00483494">
        <w:t>CloudWatch</w:t>
      </w:r>
      <w:proofErr w:type="spellEnd"/>
    </w:p>
    <w:p w14:paraId="57BF8C00" w14:textId="77777777" w:rsidR="005261C5" w:rsidRPr="00483494" w:rsidRDefault="00000000">
      <w:pPr>
        <w:pStyle w:val="Listaconvietas"/>
        <w:spacing w:after="40"/>
      </w:pPr>
      <w:r w:rsidRPr="00483494">
        <w:t xml:space="preserve">Usuarios no </w:t>
      </w:r>
      <w:proofErr w:type="spellStart"/>
      <w:r w:rsidRPr="00483494">
        <w:t>root</w:t>
      </w:r>
      <w:proofErr w:type="spellEnd"/>
      <w:r w:rsidRPr="00483494">
        <w:t xml:space="preserve"> en todos los contenedores (</w:t>
      </w:r>
      <w:proofErr w:type="spellStart"/>
      <w:r w:rsidRPr="00483494">
        <w:t>nginx</w:t>
      </w:r>
      <w:proofErr w:type="spellEnd"/>
      <w:r w:rsidRPr="00483494">
        <w:t xml:space="preserve"> no </w:t>
      </w:r>
      <w:proofErr w:type="spellStart"/>
      <w:r w:rsidRPr="00483494">
        <w:t>root</w:t>
      </w:r>
      <w:proofErr w:type="spellEnd"/>
      <w:r w:rsidRPr="00483494">
        <w:t xml:space="preserve">, </w:t>
      </w:r>
      <w:proofErr w:type="spellStart"/>
      <w:r w:rsidRPr="00483494">
        <w:t>spring</w:t>
      </w:r>
      <w:proofErr w:type="spellEnd"/>
      <w:r w:rsidRPr="00483494">
        <w:t xml:space="preserve"> no </w:t>
      </w:r>
      <w:proofErr w:type="spellStart"/>
      <w:r w:rsidRPr="00483494">
        <w:t>root</w:t>
      </w:r>
      <w:proofErr w:type="spellEnd"/>
      <w:r w:rsidRPr="00483494">
        <w:t>)</w:t>
      </w:r>
    </w:p>
    <w:p w14:paraId="51E27F9D" w14:textId="2F2352E3" w:rsidR="005261C5" w:rsidRPr="00483494" w:rsidRDefault="00000000" w:rsidP="00483494">
      <w:r w:rsidRPr="00483494">
        <w:br w:type="page"/>
      </w:r>
    </w:p>
    <w:p w14:paraId="23A23E81" w14:textId="1C5B4352" w:rsidR="005261C5" w:rsidRPr="00483494" w:rsidRDefault="00483494" w:rsidP="00483494">
      <w:pPr>
        <w:pStyle w:val="Ttulo2"/>
      </w:pPr>
      <w:r w:rsidRPr="00483494">
        <w:lastRenderedPageBreak/>
        <w:t>3</w:t>
      </w:r>
      <w:r w:rsidR="00000000" w:rsidRPr="00483494">
        <w:t>. Evidencias del Despliegue</w:t>
      </w:r>
    </w:p>
    <w:p w14:paraId="2244928A" w14:textId="7E90A442" w:rsidR="005261C5" w:rsidRPr="00483494" w:rsidRDefault="00000000">
      <w:pPr>
        <w:spacing w:after="120"/>
      </w:pPr>
      <w:r w:rsidRPr="00483494">
        <w:t xml:space="preserve">A </w:t>
      </w:r>
      <w:r w:rsidR="00483494" w:rsidRPr="00483494">
        <w:t>continuación,</w:t>
      </w:r>
      <w:r w:rsidRPr="00483494">
        <w:t xml:space="preserve"> se presentan las 16 evidencias que demuestran el despliegue completo del sistema </w:t>
      </w:r>
      <w:proofErr w:type="spellStart"/>
      <w:r w:rsidRPr="00483494">
        <w:t>Innovatech</w:t>
      </w:r>
      <w:proofErr w:type="spellEnd"/>
      <w:r w:rsidRPr="00483494">
        <w:t xml:space="preserve"> en AWS ECS </w:t>
      </w:r>
      <w:proofErr w:type="spellStart"/>
      <w:r w:rsidRPr="00483494">
        <w:t>Fargate</w:t>
      </w:r>
      <w:proofErr w:type="spellEnd"/>
      <w:r w:rsidRPr="00483494">
        <w:t xml:space="preserve"> con ALB, </w:t>
      </w:r>
      <w:proofErr w:type="spellStart"/>
      <w:r w:rsidRPr="00483494">
        <w:t>autoscaling</w:t>
      </w:r>
      <w:proofErr w:type="spellEnd"/>
      <w:r w:rsidRPr="00483494">
        <w:t xml:space="preserve"> y automatización CI/CD mediante GitHub </w:t>
      </w:r>
      <w:proofErr w:type="spellStart"/>
      <w:r w:rsidRPr="00483494">
        <w:t>Actions</w:t>
      </w:r>
      <w:proofErr w:type="spellEnd"/>
      <w:r w:rsidRPr="00483494">
        <w:t>. Cada evidencia incluye una descripción de lo que debe mostrar la captura, la fuente de obtención, y los indicadores de la rúbrica que respalda.</w:t>
      </w:r>
    </w:p>
    <w:p w14:paraId="3BB66A09" w14:textId="2ADEFE81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>.1. ECS Cluster - Vista General</w:t>
      </w:r>
    </w:p>
    <w:p w14:paraId="2F1E86A8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ECS &gt; </w:t>
      </w:r>
      <w:proofErr w:type="spellStart"/>
      <w:r w:rsidRPr="00483494">
        <w:rPr>
          <w:i/>
          <w:color w:val="666666"/>
          <w:sz w:val="20"/>
        </w:rPr>
        <w:t>Clusters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innovatech-cluster</w:t>
      </w:r>
      <w:proofErr w:type="spellEnd"/>
    </w:p>
    <w:p w14:paraId="4120A164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ECS &gt; </w:t>
      </w:r>
      <w:proofErr w:type="spellStart"/>
      <w:r w:rsidRPr="00483494">
        <w:rPr>
          <w:sz w:val="20"/>
        </w:rPr>
        <w:t>Clusters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innovatech-cluster</w:t>
      </w:r>
      <w:proofErr w:type="spellEnd"/>
      <w:r w:rsidRPr="00483494">
        <w:rPr>
          <w:sz w:val="20"/>
        </w:rPr>
        <w:t xml:space="preserve"> mostrando:</w:t>
      </w:r>
      <w:r w:rsidRPr="00483494">
        <w:rPr>
          <w:sz w:val="20"/>
        </w:rPr>
        <w:br/>
        <w:t xml:space="preserve">- Nombre del </w:t>
      </w:r>
      <w:proofErr w:type="spellStart"/>
      <w:r w:rsidRPr="00483494">
        <w:rPr>
          <w:sz w:val="20"/>
        </w:rPr>
        <w:t>cluster</w:t>
      </w:r>
      <w:proofErr w:type="spellEnd"/>
      <w:r w:rsidRPr="00483494">
        <w:rPr>
          <w:sz w:val="20"/>
        </w:rPr>
        <w:t xml:space="preserve">: </w:t>
      </w:r>
      <w:proofErr w:type="spellStart"/>
      <w:r w:rsidRPr="00483494">
        <w:rPr>
          <w:sz w:val="20"/>
        </w:rPr>
        <w:t>innovatech-cluster</w:t>
      </w:r>
      <w:proofErr w:type="spellEnd"/>
      <w:r w:rsidRPr="00483494">
        <w:rPr>
          <w:sz w:val="20"/>
        </w:rPr>
        <w:br/>
        <w:t>- Proveedor de capacidad: FARGATE</w:t>
      </w:r>
      <w:r w:rsidRPr="00483494">
        <w:rPr>
          <w:sz w:val="20"/>
        </w:rPr>
        <w:br/>
        <w:t>- Estado: ACTIVE</w:t>
      </w:r>
      <w:r w:rsidRPr="00483494">
        <w:rPr>
          <w:sz w:val="20"/>
        </w:rPr>
        <w:br/>
        <w:t>- Número de servicios: 4</w:t>
      </w:r>
      <w:r w:rsidRPr="00483494">
        <w:rPr>
          <w:sz w:val="20"/>
        </w:rPr>
        <w:br/>
        <w:t>- Número de tareas en ejecución: 4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La configuración correcta del </w:t>
      </w:r>
      <w:proofErr w:type="spellStart"/>
      <w:r w:rsidRPr="00483494">
        <w:rPr>
          <w:sz w:val="20"/>
        </w:rPr>
        <w:t>cluster</w:t>
      </w:r>
      <w:proofErr w:type="spellEnd"/>
      <w:r w:rsidRPr="00483494">
        <w:rPr>
          <w:sz w:val="20"/>
        </w:rPr>
        <w:t xml:space="preserve"> ECS con </w:t>
      </w:r>
      <w:proofErr w:type="spellStart"/>
      <w:r w:rsidRPr="00483494">
        <w:rPr>
          <w:sz w:val="20"/>
        </w:rPr>
        <w:t>Fargate</w:t>
      </w:r>
      <w:proofErr w:type="spellEnd"/>
      <w:r w:rsidRPr="00483494">
        <w:rPr>
          <w:sz w:val="20"/>
        </w:rPr>
        <w:t>.</w:t>
      </w:r>
    </w:p>
    <w:p w14:paraId="1BDC4250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6BE8A764" w14:textId="77777777" w:rsidR="005261C5" w:rsidRPr="00483494" w:rsidRDefault="005261C5"/>
    <w:p w14:paraId="576A873C" w14:textId="08B105DB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.2. ECS </w:t>
      </w:r>
      <w:proofErr w:type="spellStart"/>
      <w:r w:rsidR="00000000" w:rsidRPr="00483494">
        <w:rPr>
          <w:color w:val="1B3A5C"/>
        </w:rPr>
        <w:t>Task</w:t>
      </w:r>
      <w:proofErr w:type="spellEnd"/>
      <w:r w:rsidR="00000000" w:rsidRPr="00483494">
        <w:rPr>
          <w:color w:val="1B3A5C"/>
        </w:rPr>
        <w:t xml:space="preserve"> </w:t>
      </w:r>
      <w:proofErr w:type="spellStart"/>
      <w:r w:rsidR="00000000" w:rsidRPr="00483494">
        <w:rPr>
          <w:color w:val="1B3A5C"/>
        </w:rPr>
        <w:t>Definitions</w:t>
      </w:r>
      <w:proofErr w:type="spellEnd"/>
      <w:r w:rsidR="00000000" w:rsidRPr="00483494">
        <w:rPr>
          <w:color w:val="1B3A5C"/>
        </w:rPr>
        <w:t xml:space="preserve"> - </w:t>
      </w:r>
      <w:proofErr w:type="spellStart"/>
      <w:r w:rsidR="00000000" w:rsidRPr="00483494">
        <w:rPr>
          <w:color w:val="1B3A5C"/>
        </w:rPr>
        <w:t>Frontend</w:t>
      </w:r>
      <w:proofErr w:type="spellEnd"/>
      <w:r w:rsidR="00000000" w:rsidRPr="00483494">
        <w:rPr>
          <w:color w:val="1B3A5C"/>
        </w:rPr>
        <w:t xml:space="preserve"> y </w:t>
      </w:r>
      <w:proofErr w:type="spellStart"/>
      <w:r w:rsidR="00000000" w:rsidRPr="00483494">
        <w:rPr>
          <w:color w:val="1B3A5C"/>
        </w:rPr>
        <w:t>Backends</w:t>
      </w:r>
      <w:proofErr w:type="spellEnd"/>
    </w:p>
    <w:p w14:paraId="342D37C8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ECS &gt; </w:t>
      </w:r>
      <w:proofErr w:type="spellStart"/>
      <w:r w:rsidRPr="00483494">
        <w:rPr>
          <w:i/>
          <w:color w:val="666666"/>
          <w:sz w:val="20"/>
        </w:rPr>
        <w:t>Task</w:t>
      </w:r>
      <w:proofErr w:type="spellEnd"/>
      <w:r w:rsidRPr="00483494">
        <w:rPr>
          <w:i/>
          <w:color w:val="666666"/>
          <w:sz w:val="20"/>
        </w:rPr>
        <w:t xml:space="preserve"> </w:t>
      </w:r>
      <w:proofErr w:type="spellStart"/>
      <w:r w:rsidRPr="00483494">
        <w:rPr>
          <w:i/>
          <w:color w:val="666666"/>
          <w:sz w:val="20"/>
        </w:rPr>
        <w:t>Definitions</w:t>
      </w:r>
      <w:proofErr w:type="spellEnd"/>
    </w:p>
    <w:p w14:paraId="45C1B9DD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ECS &gt; </w:t>
      </w:r>
      <w:proofErr w:type="spellStart"/>
      <w:r w:rsidRPr="00483494">
        <w:rPr>
          <w:sz w:val="20"/>
        </w:rPr>
        <w:t>Task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Definitions</w:t>
      </w:r>
      <w:proofErr w:type="spellEnd"/>
      <w:r w:rsidRPr="00483494">
        <w:rPr>
          <w:sz w:val="20"/>
        </w:rPr>
        <w:t xml:space="preserve"> mostrando las 4 </w:t>
      </w:r>
      <w:proofErr w:type="spellStart"/>
      <w:r w:rsidRPr="00483494">
        <w:rPr>
          <w:sz w:val="20"/>
        </w:rPr>
        <w:t>task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definitions</w:t>
      </w:r>
      <w:proofErr w:type="spellEnd"/>
      <w:r w:rsidRPr="00483494">
        <w:rPr>
          <w:sz w:val="20"/>
        </w:rPr>
        <w:t>:</w:t>
      </w:r>
      <w:r w:rsidRPr="00483494">
        <w:rPr>
          <w:sz w:val="20"/>
        </w:rPr>
        <w:br/>
        <w:t>- innovatech-mysql:1 (mysql:8.4, 512/1024, puerto 3306)</w:t>
      </w:r>
      <w:r w:rsidRPr="00483494">
        <w:rPr>
          <w:sz w:val="20"/>
        </w:rPr>
        <w:br/>
        <w:t>- innovatech-frontend:2 (</w:t>
      </w:r>
      <w:proofErr w:type="spellStart"/>
      <w:r w:rsidRPr="00483494">
        <w:rPr>
          <w:sz w:val="20"/>
        </w:rPr>
        <w:t>front-despacho:latest</w:t>
      </w:r>
      <w:proofErr w:type="spellEnd"/>
      <w:r w:rsidRPr="00483494">
        <w:rPr>
          <w:sz w:val="20"/>
        </w:rPr>
        <w:t>, 256/512, puerto 8080, VENTAS_HOST=127.0.0.1)</w:t>
      </w:r>
      <w:r w:rsidRPr="00483494">
        <w:rPr>
          <w:sz w:val="20"/>
        </w:rPr>
        <w:br/>
        <w:t>- innovatech-back-ventas:4 (back-ventas:v2, 512/1024, puerto 8080, DB_ENDPOINT=172.31.89.161)</w:t>
      </w:r>
      <w:r w:rsidRPr="00483494">
        <w:rPr>
          <w:sz w:val="20"/>
        </w:rPr>
        <w:br/>
        <w:t>- innovatech-back-despachos:4 (back-despachos:v2, 512/1024, puerto 8081, DB_ENDPOINT=172.31.89.161)</w:t>
      </w:r>
      <w:r w:rsidRPr="00483494">
        <w:rPr>
          <w:sz w:val="20"/>
        </w:rPr>
        <w:br/>
      </w:r>
      <w:r w:rsidRPr="00483494">
        <w:rPr>
          <w:sz w:val="20"/>
        </w:rPr>
        <w:br/>
        <w:t>Debe verse la familia, revisión, estado (ACTIVE/INACTIVE) y plataforma (FARGATE).</w:t>
      </w:r>
    </w:p>
    <w:p w14:paraId="340434B1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2066493D" w14:textId="77777777" w:rsidR="005261C5" w:rsidRPr="00483494" w:rsidRDefault="005261C5"/>
    <w:p w14:paraId="0F1461F6" w14:textId="7BBE4088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.3. ECS </w:t>
      </w:r>
      <w:proofErr w:type="spellStart"/>
      <w:r w:rsidR="00000000" w:rsidRPr="00483494">
        <w:rPr>
          <w:color w:val="1B3A5C"/>
        </w:rPr>
        <w:t>Services</w:t>
      </w:r>
      <w:proofErr w:type="spellEnd"/>
      <w:r w:rsidR="00000000" w:rsidRPr="00483494">
        <w:rPr>
          <w:color w:val="1B3A5C"/>
        </w:rPr>
        <w:t xml:space="preserve"> - Ejecutándose</w:t>
      </w:r>
    </w:p>
    <w:p w14:paraId="1759FE18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ECS &gt; </w:t>
      </w:r>
      <w:proofErr w:type="spellStart"/>
      <w:r w:rsidRPr="00483494">
        <w:rPr>
          <w:i/>
          <w:color w:val="666666"/>
          <w:sz w:val="20"/>
        </w:rPr>
        <w:t>Clusters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innovatech-cluster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Services</w:t>
      </w:r>
      <w:proofErr w:type="spellEnd"/>
    </w:p>
    <w:p w14:paraId="7275A12D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ECS &gt; </w:t>
      </w:r>
      <w:proofErr w:type="spellStart"/>
      <w:r w:rsidRPr="00483494">
        <w:rPr>
          <w:sz w:val="20"/>
        </w:rPr>
        <w:t>Clusters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innovatech-cluster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Services</w:t>
      </w:r>
      <w:proofErr w:type="spellEnd"/>
      <w:r w:rsidRPr="00483494">
        <w:rPr>
          <w:sz w:val="20"/>
        </w:rPr>
        <w:t xml:space="preserve"> mostrando: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mysql-service</w:t>
      </w:r>
      <w:proofErr w:type="spellEnd"/>
      <w:r w:rsidRPr="00483494">
        <w:rPr>
          <w:sz w:val="20"/>
        </w:rPr>
        <w:t>: 1 tarea RUNNING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frontend-service</w:t>
      </w:r>
      <w:proofErr w:type="spellEnd"/>
      <w:r w:rsidRPr="00483494">
        <w:rPr>
          <w:sz w:val="20"/>
        </w:rPr>
        <w:t>: 1 tarea RUNNING</w:t>
      </w:r>
      <w:r w:rsidRPr="00483494">
        <w:rPr>
          <w:sz w:val="20"/>
        </w:rPr>
        <w:br/>
        <w:t>- back-ventas-</w:t>
      </w:r>
      <w:proofErr w:type="spellStart"/>
      <w:r w:rsidRPr="00483494">
        <w:rPr>
          <w:sz w:val="20"/>
        </w:rPr>
        <w:t>service</w:t>
      </w:r>
      <w:proofErr w:type="spellEnd"/>
      <w:r w:rsidRPr="00483494">
        <w:rPr>
          <w:sz w:val="20"/>
        </w:rPr>
        <w:t>: 1 tarea RUNNING</w:t>
      </w:r>
      <w:r w:rsidRPr="00483494">
        <w:rPr>
          <w:sz w:val="20"/>
        </w:rPr>
        <w:br/>
        <w:t>- back-despachos-</w:t>
      </w:r>
      <w:proofErr w:type="spellStart"/>
      <w:r w:rsidRPr="00483494">
        <w:rPr>
          <w:sz w:val="20"/>
        </w:rPr>
        <w:t>service</w:t>
      </w:r>
      <w:proofErr w:type="spellEnd"/>
      <w:r w:rsidRPr="00483494">
        <w:rPr>
          <w:sz w:val="20"/>
        </w:rPr>
        <w:t>: 1 tarea RUNNING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Debe verse el nombre del servicio, estado, tipo (FARGATE), </w:t>
      </w:r>
      <w:proofErr w:type="spellStart"/>
      <w:r w:rsidRPr="00483494">
        <w:rPr>
          <w:sz w:val="20"/>
        </w:rPr>
        <w:t>task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definition</w:t>
      </w:r>
      <w:proofErr w:type="spellEnd"/>
      <w:r w:rsidRPr="00483494">
        <w:rPr>
          <w:sz w:val="20"/>
        </w:rPr>
        <w:t xml:space="preserve"> y </w:t>
      </w:r>
      <w:proofErr w:type="spellStart"/>
      <w:r w:rsidRPr="00483494">
        <w:rPr>
          <w:sz w:val="20"/>
        </w:rPr>
        <w:t>deployment</w:t>
      </w:r>
      <w:proofErr w:type="spellEnd"/>
      <w:r w:rsidRPr="00483494">
        <w:rPr>
          <w:sz w:val="20"/>
        </w:rPr>
        <w:t xml:space="preserve"> activo.</w:t>
      </w:r>
      <w:r w:rsidRPr="00483494">
        <w:rPr>
          <w:sz w:val="20"/>
        </w:rPr>
        <w:br/>
      </w:r>
      <w:r w:rsidRPr="00483494">
        <w:rPr>
          <w:sz w:val="20"/>
        </w:rPr>
        <w:lastRenderedPageBreak/>
        <w:br/>
        <w:t>Lo que demuestra: Los 4 servicios están operativos y con tareas en ejecución.</w:t>
      </w:r>
    </w:p>
    <w:p w14:paraId="25B53FF9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3563FA6A" w14:textId="77777777" w:rsidR="005261C5" w:rsidRPr="00483494" w:rsidRDefault="005261C5"/>
    <w:p w14:paraId="578A8EDF" w14:textId="48534F1B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.4. ALB - Target </w:t>
      </w:r>
      <w:proofErr w:type="spellStart"/>
      <w:r w:rsidR="00000000" w:rsidRPr="00483494">
        <w:rPr>
          <w:color w:val="1B3A5C"/>
        </w:rPr>
        <w:t>Groups</w:t>
      </w:r>
      <w:proofErr w:type="spellEnd"/>
      <w:r w:rsidR="00000000" w:rsidRPr="00483494">
        <w:rPr>
          <w:color w:val="1B3A5C"/>
        </w:rPr>
        <w:t xml:space="preserve"> (</w:t>
      </w:r>
      <w:proofErr w:type="spellStart"/>
      <w:r w:rsidR="00000000" w:rsidRPr="00483494">
        <w:rPr>
          <w:color w:val="1B3A5C"/>
        </w:rPr>
        <w:t>tg-frontend</w:t>
      </w:r>
      <w:proofErr w:type="spellEnd"/>
      <w:r w:rsidR="00000000" w:rsidRPr="00483494">
        <w:rPr>
          <w:color w:val="1B3A5C"/>
        </w:rPr>
        <w:t xml:space="preserve">, </w:t>
      </w:r>
      <w:proofErr w:type="spellStart"/>
      <w:r w:rsidR="00000000" w:rsidRPr="00483494">
        <w:rPr>
          <w:color w:val="1B3A5C"/>
        </w:rPr>
        <w:t>tg</w:t>
      </w:r>
      <w:proofErr w:type="spellEnd"/>
      <w:r w:rsidR="00000000" w:rsidRPr="00483494">
        <w:rPr>
          <w:color w:val="1B3A5C"/>
        </w:rPr>
        <w:t xml:space="preserve">-back-ventas, </w:t>
      </w:r>
      <w:proofErr w:type="spellStart"/>
      <w:r w:rsidR="00000000" w:rsidRPr="00483494">
        <w:rPr>
          <w:color w:val="1B3A5C"/>
        </w:rPr>
        <w:t>tg</w:t>
      </w:r>
      <w:proofErr w:type="spellEnd"/>
      <w:r w:rsidR="00000000" w:rsidRPr="00483494">
        <w:rPr>
          <w:color w:val="1B3A5C"/>
        </w:rPr>
        <w:t>-back-despachos)</w:t>
      </w:r>
    </w:p>
    <w:p w14:paraId="5209EAFD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EC2 &gt; Target </w:t>
      </w:r>
      <w:proofErr w:type="spellStart"/>
      <w:r w:rsidRPr="00483494">
        <w:rPr>
          <w:i/>
          <w:color w:val="666666"/>
          <w:sz w:val="20"/>
        </w:rPr>
        <w:t>Groups</w:t>
      </w:r>
      <w:proofErr w:type="spellEnd"/>
    </w:p>
    <w:p w14:paraId="6188BCC2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EC2 &gt; Target </w:t>
      </w:r>
      <w:proofErr w:type="spellStart"/>
      <w:r w:rsidRPr="00483494">
        <w:rPr>
          <w:sz w:val="20"/>
        </w:rPr>
        <w:t>Groups</w:t>
      </w:r>
      <w:proofErr w:type="spellEnd"/>
      <w:r w:rsidRPr="00483494">
        <w:rPr>
          <w:sz w:val="20"/>
        </w:rPr>
        <w:t xml:space="preserve"> mostrando los 3 target </w:t>
      </w:r>
      <w:proofErr w:type="spellStart"/>
      <w:r w:rsidRPr="00483494">
        <w:rPr>
          <w:sz w:val="20"/>
        </w:rPr>
        <w:t>groups</w:t>
      </w:r>
      <w:proofErr w:type="spellEnd"/>
      <w:r w:rsidRPr="00483494">
        <w:rPr>
          <w:sz w:val="20"/>
        </w:rPr>
        <w:t>: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tg-frontend</w:t>
      </w:r>
      <w:proofErr w:type="spellEnd"/>
      <w:r w:rsidRPr="00483494">
        <w:rPr>
          <w:sz w:val="20"/>
        </w:rPr>
        <w:t xml:space="preserve">: puerto 8080, </w:t>
      </w:r>
      <w:proofErr w:type="spellStart"/>
      <w:r w:rsidRPr="00483494">
        <w:rPr>
          <w:sz w:val="20"/>
        </w:rPr>
        <w:t>health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check</w:t>
      </w:r>
      <w:proofErr w:type="spellEnd"/>
      <w:r w:rsidRPr="00483494">
        <w:rPr>
          <w:sz w:val="20"/>
        </w:rPr>
        <w:t xml:space="preserve"> / (HTTP 200), 1 target </w:t>
      </w:r>
      <w:proofErr w:type="spellStart"/>
      <w:r w:rsidRPr="00483494">
        <w:rPr>
          <w:sz w:val="20"/>
        </w:rPr>
        <w:t>healthy</w:t>
      </w:r>
      <w:proofErr w:type="spellEnd"/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tg</w:t>
      </w:r>
      <w:proofErr w:type="spellEnd"/>
      <w:r w:rsidRPr="00483494">
        <w:rPr>
          <w:sz w:val="20"/>
        </w:rPr>
        <w:t xml:space="preserve">-back-ventas: puerto 8080, </w:t>
      </w:r>
      <w:proofErr w:type="spellStart"/>
      <w:r w:rsidRPr="00483494">
        <w:rPr>
          <w:sz w:val="20"/>
        </w:rPr>
        <w:t>health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check</w:t>
      </w:r>
      <w:proofErr w:type="spellEnd"/>
      <w:r w:rsidRPr="00483494">
        <w:rPr>
          <w:sz w:val="20"/>
        </w:rPr>
        <w:t xml:space="preserve"> /</w:t>
      </w:r>
      <w:proofErr w:type="spellStart"/>
      <w:r w:rsidRPr="00483494">
        <w:rPr>
          <w:sz w:val="20"/>
        </w:rPr>
        <w:t>actuator</w:t>
      </w:r>
      <w:proofErr w:type="spellEnd"/>
      <w:r w:rsidRPr="00483494">
        <w:rPr>
          <w:sz w:val="20"/>
        </w:rPr>
        <w:t>/</w:t>
      </w:r>
      <w:proofErr w:type="spellStart"/>
      <w:r w:rsidRPr="00483494">
        <w:rPr>
          <w:sz w:val="20"/>
        </w:rPr>
        <w:t>health</w:t>
      </w:r>
      <w:proofErr w:type="spellEnd"/>
      <w:r w:rsidRPr="00483494">
        <w:rPr>
          <w:sz w:val="20"/>
        </w:rPr>
        <w:t xml:space="preserve"> (HTTP 200), 1 target </w:t>
      </w:r>
      <w:proofErr w:type="spellStart"/>
      <w:r w:rsidRPr="00483494">
        <w:rPr>
          <w:sz w:val="20"/>
        </w:rPr>
        <w:t>healthy</w:t>
      </w:r>
      <w:proofErr w:type="spellEnd"/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tg</w:t>
      </w:r>
      <w:proofErr w:type="spellEnd"/>
      <w:r w:rsidRPr="00483494">
        <w:rPr>
          <w:sz w:val="20"/>
        </w:rPr>
        <w:t xml:space="preserve">-back-despachos: puerto 8081, </w:t>
      </w:r>
      <w:proofErr w:type="spellStart"/>
      <w:r w:rsidRPr="00483494">
        <w:rPr>
          <w:sz w:val="20"/>
        </w:rPr>
        <w:t>health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check</w:t>
      </w:r>
      <w:proofErr w:type="spellEnd"/>
      <w:r w:rsidRPr="00483494">
        <w:rPr>
          <w:sz w:val="20"/>
        </w:rPr>
        <w:t xml:space="preserve"> /</w:t>
      </w:r>
      <w:proofErr w:type="spellStart"/>
      <w:r w:rsidRPr="00483494">
        <w:rPr>
          <w:sz w:val="20"/>
        </w:rPr>
        <w:t>actuator</w:t>
      </w:r>
      <w:proofErr w:type="spellEnd"/>
      <w:r w:rsidRPr="00483494">
        <w:rPr>
          <w:sz w:val="20"/>
        </w:rPr>
        <w:t>/</w:t>
      </w:r>
      <w:proofErr w:type="spellStart"/>
      <w:r w:rsidRPr="00483494">
        <w:rPr>
          <w:sz w:val="20"/>
        </w:rPr>
        <w:t>health</w:t>
      </w:r>
      <w:proofErr w:type="spellEnd"/>
      <w:r w:rsidRPr="00483494">
        <w:rPr>
          <w:sz w:val="20"/>
        </w:rPr>
        <w:t xml:space="preserve"> (HTTP 200), 1 target </w:t>
      </w:r>
      <w:proofErr w:type="spellStart"/>
      <w:r w:rsidRPr="00483494">
        <w:rPr>
          <w:sz w:val="20"/>
        </w:rPr>
        <w:t>healthy</w:t>
      </w:r>
      <w:proofErr w:type="spellEnd"/>
      <w:r w:rsidRPr="00483494">
        <w:rPr>
          <w:sz w:val="20"/>
        </w:rPr>
        <w:br/>
      </w:r>
      <w:r w:rsidRPr="00483494">
        <w:rPr>
          <w:sz w:val="20"/>
        </w:rPr>
        <w:br/>
        <w:t>Debe mostrarse el estado de salud de cada target (</w:t>
      </w:r>
      <w:proofErr w:type="spellStart"/>
      <w:r w:rsidRPr="00483494">
        <w:rPr>
          <w:sz w:val="20"/>
        </w:rPr>
        <w:t>healthy</w:t>
      </w:r>
      <w:proofErr w:type="spellEnd"/>
      <w:r w:rsidRPr="00483494">
        <w:rPr>
          <w:sz w:val="20"/>
        </w:rPr>
        <w:t>).</w:t>
      </w:r>
    </w:p>
    <w:p w14:paraId="55BE37F1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7D74EDBE" w14:textId="77777777" w:rsidR="005261C5" w:rsidRPr="00483494" w:rsidRDefault="005261C5"/>
    <w:p w14:paraId="09D18006" w14:textId="2E2E080A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.5. ALB - </w:t>
      </w:r>
      <w:proofErr w:type="spellStart"/>
      <w:r w:rsidR="00000000" w:rsidRPr="00483494">
        <w:rPr>
          <w:color w:val="1B3A5C"/>
        </w:rPr>
        <w:t>Listener</w:t>
      </w:r>
      <w:proofErr w:type="spellEnd"/>
      <w:r w:rsidR="00000000" w:rsidRPr="00483494">
        <w:rPr>
          <w:color w:val="1B3A5C"/>
        </w:rPr>
        <w:t xml:space="preserve"> Rules (</w:t>
      </w:r>
      <w:proofErr w:type="spellStart"/>
      <w:r w:rsidR="00000000" w:rsidRPr="00483494">
        <w:rPr>
          <w:color w:val="1B3A5C"/>
        </w:rPr>
        <w:t>path-based</w:t>
      </w:r>
      <w:proofErr w:type="spellEnd"/>
      <w:r w:rsidR="00000000" w:rsidRPr="00483494">
        <w:rPr>
          <w:color w:val="1B3A5C"/>
        </w:rPr>
        <w:t xml:space="preserve"> </w:t>
      </w:r>
      <w:proofErr w:type="spellStart"/>
      <w:r w:rsidR="00000000" w:rsidRPr="00483494">
        <w:rPr>
          <w:color w:val="1B3A5C"/>
        </w:rPr>
        <w:t>routing</w:t>
      </w:r>
      <w:proofErr w:type="spellEnd"/>
      <w:r w:rsidR="00000000" w:rsidRPr="00483494">
        <w:rPr>
          <w:color w:val="1B3A5C"/>
        </w:rPr>
        <w:t>)</w:t>
      </w:r>
    </w:p>
    <w:p w14:paraId="52C4AAFB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EC2 &gt; Load </w:t>
      </w:r>
      <w:proofErr w:type="spellStart"/>
      <w:r w:rsidRPr="00483494">
        <w:rPr>
          <w:i/>
          <w:color w:val="666666"/>
          <w:sz w:val="20"/>
        </w:rPr>
        <w:t>Balancers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alb-innovatech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Listeners</w:t>
      </w:r>
      <w:proofErr w:type="spellEnd"/>
      <w:r w:rsidRPr="00483494">
        <w:rPr>
          <w:i/>
          <w:color w:val="666666"/>
          <w:sz w:val="20"/>
        </w:rPr>
        <w:t xml:space="preserve"> &gt; Rules</w:t>
      </w:r>
    </w:p>
    <w:p w14:paraId="5DE04576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EC2 &gt; Load </w:t>
      </w:r>
      <w:proofErr w:type="spellStart"/>
      <w:r w:rsidRPr="00483494">
        <w:rPr>
          <w:sz w:val="20"/>
        </w:rPr>
        <w:t>Balancers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alb-innovatech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Listeners</w:t>
      </w:r>
      <w:proofErr w:type="spellEnd"/>
      <w:r w:rsidRPr="00483494">
        <w:rPr>
          <w:sz w:val="20"/>
        </w:rPr>
        <w:t xml:space="preserve"> &gt; HTTP:80 &gt; Rules mostrando:</w:t>
      </w:r>
      <w:r w:rsidRPr="00483494">
        <w:rPr>
          <w:sz w:val="20"/>
        </w:rPr>
        <w:br/>
        <w:t xml:space="preserve">- Regla 1 (default): forward a </w:t>
      </w:r>
      <w:proofErr w:type="spellStart"/>
      <w:r w:rsidRPr="00483494">
        <w:rPr>
          <w:sz w:val="20"/>
        </w:rPr>
        <w:t>tg-frontend</w:t>
      </w:r>
      <w:proofErr w:type="spellEnd"/>
      <w:r w:rsidRPr="00483494">
        <w:rPr>
          <w:sz w:val="20"/>
        </w:rPr>
        <w:br/>
        <w:t xml:space="preserve">- Regla 2: </w:t>
      </w:r>
      <w:proofErr w:type="spellStart"/>
      <w:r w:rsidRPr="00483494">
        <w:rPr>
          <w:sz w:val="20"/>
        </w:rPr>
        <w:t>if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path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is</w:t>
      </w:r>
      <w:proofErr w:type="spellEnd"/>
      <w:r w:rsidRPr="00483494">
        <w:rPr>
          <w:sz w:val="20"/>
        </w:rPr>
        <w:t xml:space="preserve"> /api/v1/ventas* → forward a </w:t>
      </w:r>
      <w:proofErr w:type="spellStart"/>
      <w:r w:rsidRPr="00483494">
        <w:rPr>
          <w:sz w:val="20"/>
        </w:rPr>
        <w:t>tg</w:t>
      </w:r>
      <w:proofErr w:type="spellEnd"/>
      <w:r w:rsidRPr="00483494">
        <w:rPr>
          <w:sz w:val="20"/>
        </w:rPr>
        <w:t>-back-ventas</w:t>
      </w:r>
      <w:r w:rsidRPr="00483494">
        <w:rPr>
          <w:sz w:val="20"/>
        </w:rPr>
        <w:br/>
        <w:t xml:space="preserve">- Regla 3: </w:t>
      </w:r>
      <w:proofErr w:type="spellStart"/>
      <w:r w:rsidRPr="00483494">
        <w:rPr>
          <w:sz w:val="20"/>
        </w:rPr>
        <w:t>if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path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is</w:t>
      </w:r>
      <w:proofErr w:type="spellEnd"/>
      <w:r w:rsidRPr="00483494">
        <w:rPr>
          <w:sz w:val="20"/>
        </w:rPr>
        <w:t xml:space="preserve"> /api/v1/despachos* → forward a </w:t>
      </w:r>
      <w:proofErr w:type="spellStart"/>
      <w:r w:rsidRPr="00483494">
        <w:rPr>
          <w:sz w:val="20"/>
        </w:rPr>
        <w:t>tg</w:t>
      </w:r>
      <w:proofErr w:type="spellEnd"/>
      <w:r w:rsidRPr="00483494">
        <w:rPr>
          <w:sz w:val="20"/>
        </w:rPr>
        <w:t>-back-despachos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El enrutamiento por </w:t>
      </w:r>
      <w:proofErr w:type="spellStart"/>
      <w:r w:rsidRPr="00483494">
        <w:rPr>
          <w:sz w:val="20"/>
        </w:rPr>
        <w:t>path</w:t>
      </w:r>
      <w:proofErr w:type="spellEnd"/>
      <w:r w:rsidRPr="00483494">
        <w:rPr>
          <w:sz w:val="20"/>
        </w:rPr>
        <w:t xml:space="preserve"> del ALB está correctamente configurado.</w:t>
      </w:r>
    </w:p>
    <w:p w14:paraId="7FD59761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401D6A6F" w14:textId="77777777" w:rsidR="005261C5" w:rsidRPr="00483494" w:rsidRDefault="005261C5"/>
    <w:p w14:paraId="43890A74" w14:textId="430299E2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.6. </w:t>
      </w:r>
      <w:proofErr w:type="spellStart"/>
      <w:r w:rsidR="00000000" w:rsidRPr="00483494">
        <w:rPr>
          <w:color w:val="1B3A5C"/>
        </w:rPr>
        <w:t>Frontend</w:t>
      </w:r>
      <w:proofErr w:type="spellEnd"/>
      <w:r w:rsidR="00000000" w:rsidRPr="00483494">
        <w:rPr>
          <w:color w:val="1B3A5C"/>
        </w:rPr>
        <w:t xml:space="preserve"> - Aplicación Cargando vía ALB</w:t>
      </w:r>
    </w:p>
    <w:p w14:paraId="187AF3EC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>Fuente: Navegador web &gt; ALB DNS /</w:t>
      </w:r>
    </w:p>
    <w:p w14:paraId="3FEC63C0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del navegador mostrando la aplicación </w:t>
      </w:r>
      <w:proofErr w:type="spellStart"/>
      <w:r w:rsidRPr="00483494">
        <w:rPr>
          <w:sz w:val="20"/>
        </w:rPr>
        <w:t>React</w:t>
      </w:r>
      <w:proofErr w:type="spellEnd"/>
      <w:r w:rsidRPr="00483494">
        <w:rPr>
          <w:sz w:val="20"/>
        </w:rPr>
        <w:t xml:space="preserve"> + Vite de </w:t>
      </w:r>
      <w:proofErr w:type="spellStart"/>
      <w:r w:rsidRPr="00483494">
        <w:rPr>
          <w:sz w:val="20"/>
        </w:rPr>
        <w:t>Innovatech</w:t>
      </w:r>
      <w:proofErr w:type="spellEnd"/>
      <w:r w:rsidRPr="00483494">
        <w:rPr>
          <w:sz w:val="20"/>
        </w:rPr>
        <w:t xml:space="preserve"> cargando correctamente en:</w:t>
      </w:r>
      <w:r w:rsidRPr="00483494">
        <w:rPr>
          <w:sz w:val="20"/>
        </w:rPr>
        <w:br/>
        <w:t>http://alb-innovatech-1338413519.us-east-1.elb.amazonaws.com/</w:t>
      </w:r>
      <w:r w:rsidRPr="00483494">
        <w:rPr>
          <w:sz w:val="20"/>
        </w:rPr>
        <w:br/>
        <w:t xml:space="preserve">Debe mostrarse la interfaz de </w:t>
      </w:r>
      <w:proofErr w:type="spellStart"/>
      <w:r w:rsidRPr="00483494">
        <w:rPr>
          <w:sz w:val="20"/>
        </w:rPr>
        <w:t>Innovatech</w:t>
      </w:r>
      <w:proofErr w:type="spellEnd"/>
      <w:r w:rsidRPr="00483494">
        <w:rPr>
          <w:sz w:val="20"/>
        </w:rPr>
        <w:t xml:space="preserve"> (gestión de despachos).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El </w:t>
      </w:r>
      <w:proofErr w:type="spellStart"/>
      <w:r w:rsidRPr="00483494">
        <w:rPr>
          <w:sz w:val="20"/>
        </w:rPr>
        <w:t>frontend</w:t>
      </w:r>
      <w:proofErr w:type="spellEnd"/>
      <w:r w:rsidRPr="00483494">
        <w:rPr>
          <w:sz w:val="20"/>
        </w:rPr>
        <w:t xml:space="preserve"> es accesible públicamente vía ALB, el contenedor </w:t>
      </w:r>
      <w:proofErr w:type="spellStart"/>
      <w:r w:rsidRPr="00483494">
        <w:rPr>
          <w:sz w:val="20"/>
        </w:rPr>
        <w:t>nginx</w:t>
      </w:r>
      <w:proofErr w:type="spellEnd"/>
      <w:r w:rsidRPr="00483494">
        <w:rPr>
          <w:sz w:val="20"/>
        </w:rPr>
        <w:t xml:space="preserve"> sirve la SPA correctamente.</w:t>
      </w:r>
    </w:p>
    <w:p w14:paraId="6ABB8D5F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382B606F" w14:textId="77777777" w:rsidR="005261C5" w:rsidRPr="00483494" w:rsidRDefault="005261C5"/>
    <w:p w14:paraId="16479B9D" w14:textId="75A21DFC" w:rsidR="005261C5" w:rsidRPr="00483494" w:rsidRDefault="00483494" w:rsidP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>.7. API Ventas - Respuesta Correcta vía ALB</w:t>
      </w:r>
    </w:p>
    <w:p w14:paraId="542986AA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>Fuente: Navegador web &gt; ALB DNS /api/v1/ventas</w:t>
      </w:r>
    </w:p>
    <w:p w14:paraId="581FFD2D" w14:textId="77777777" w:rsidR="005261C5" w:rsidRPr="00483494" w:rsidRDefault="00000000">
      <w:pPr>
        <w:spacing w:after="120"/>
      </w:pPr>
      <w:r w:rsidRPr="00483494">
        <w:rPr>
          <w:sz w:val="20"/>
        </w:rPr>
        <w:lastRenderedPageBreak/>
        <w:t>Captura del navegador o Postman mostrando la respuesta JSON de la API de ventas:</w:t>
      </w:r>
      <w:r w:rsidRPr="00483494">
        <w:rPr>
          <w:sz w:val="20"/>
        </w:rPr>
        <w:br/>
        <w:t>http://alb-innovatech-1338413519.us-east-1.elb.amazonaws.com/api/v1/ventas</w:t>
      </w:r>
      <w:r w:rsidRPr="00483494">
        <w:rPr>
          <w:sz w:val="20"/>
        </w:rPr>
        <w:br/>
      </w:r>
      <w:r w:rsidRPr="00483494">
        <w:rPr>
          <w:sz w:val="20"/>
        </w:rPr>
        <w:br/>
        <w:t>Respuesta esperada: [] (arreglo vacío) o lista de ventas si existen datos.</w:t>
      </w:r>
      <w:r w:rsidRPr="00483494">
        <w:rPr>
          <w:sz w:val="20"/>
        </w:rPr>
        <w:br/>
        <w:t>Código HTTP esperado: 200 OK.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El </w:t>
      </w:r>
      <w:proofErr w:type="spellStart"/>
      <w:r w:rsidRPr="00483494">
        <w:rPr>
          <w:sz w:val="20"/>
        </w:rPr>
        <w:t>backend</w:t>
      </w:r>
      <w:proofErr w:type="spellEnd"/>
      <w:r w:rsidRPr="00483494">
        <w:rPr>
          <w:sz w:val="20"/>
        </w:rPr>
        <w:t xml:space="preserve"> de ventas está funcionando en ECS </w:t>
      </w:r>
      <w:proofErr w:type="spellStart"/>
      <w:r w:rsidRPr="00483494">
        <w:rPr>
          <w:sz w:val="20"/>
        </w:rPr>
        <w:t>Fargate</w:t>
      </w:r>
      <w:proofErr w:type="spellEnd"/>
      <w:r w:rsidRPr="00483494">
        <w:rPr>
          <w:sz w:val="20"/>
        </w:rPr>
        <w:t xml:space="preserve">, conectado a MySQL, y el ALB enruta correctamente las peticiones al target </w:t>
      </w:r>
      <w:proofErr w:type="spellStart"/>
      <w:r w:rsidRPr="00483494">
        <w:rPr>
          <w:sz w:val="20"/>
        </w:rPr>
        <w:t>group</w:t>
      </w:r>
      <w:proofErr w:type="spellEnd"/>
      <w:r w:rsidRPr="00483494">
        <w:rPr>
          <w:sz w:val="20"/>
        </w:rPr>
        <w:t xml:space="preserve"> correspondiente.</w:t>
      </w:r>
    </w:p>
    <w:p w14:paraId="5E4083E2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6C105B74" w14:textId="77777777" w:rsidR="005261C5" w:rsidRPr="00483494" w:rsidRDefault="005261C5"/>
    <w:p w14:paraId="4A914FA0" w14:textId="56290EDE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>.8. API Despachos - Respuesta Correcta vía ALB</w:t>
      </w:r>
    </w:p>
    <w:p w14:paraId="3399400A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>Fuente: Navegador web &gt; ALB DNS /api/v1/despachos</w:t>
      </w:r>
    </w:p>
    <w:p w14:paraId="193AA0F8" w14:textId="77777777" w:rsidR="005261C5" w:rsidRPr="00483494" w:rsidRDefault="00000000">
      <w:pPr>
        <w:spacing w:after="120"/>
      </w:pPr>
      <w:r w:rsidRPr="00483494">
        <w:rPr>
          <w:sz w:val="20"/>
        </w:rPr>
        <w:t>Captura del navegador o Postman mostrando la respuesta JSON de la API de despachos:</w:t>
      </w:r>
      <w:r w:rsidRPr="00483494">
        <w:rPr>
          <w:sz w:val="20"/>
        </w:rPr>
        <w:br/>
        <w:t>http://alb-innovatech-1338413519.us-east-1.elb.amazonaws.com/api/v1/despachos</w:t>
      </w:r>
      <w:r w:rsidRPr="00483494">
        <w:rPr>
          <w:sz w:val="20"/>
        </w:rPr>
        <w:br/>
      </w:r>
      <w:r w:rsidRPr="00483494">
        <w:rPr>
          <w:sz w:val="20"/>
        </w:rPr>
        <w:br/>
        <w:t>Respuesta esperada: [] (arreglo vacío) o lista de despachos si existen datos.</w:t>
      </w:r>
      <w:r w:rsidRPr="00483494">
        <w:rPr>
          <w:sz w:val="20"/>
        </w:rPr>
        <w:br/>
        <w:t>Código HTTP esperado: 200 OK.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El </w:t>
      </w:r>
      <w:proofErr w:type="spellStart"/>
      <w:r w:rsidRPr="00483494">
        <w:rPr>
          <w:sz w:val="20"/>
        </w:rPr>
        <w:t>backend</w:t>
      </w:r>
      <w:proofErr w:type="spellEnd"/>
      <w:r w:rsidRPr="00483494">
        <w:rPr>
          <w:sz w:val="20"/>
        </w:rPr>
        <w:t xml:space="preserve"> de despachos está funcionando en ECS </w:t>
      </w:r>
      <w:proofErr w:type="spellStart"/>
      <w:r w:rsidRPr="00483494">
        <w:rPr>
          <w:sz w:val="20"/>
        </w:rPr>
        <w:t>Fargate</w:t>
      </w:r>
      <w:proofErr w:type="spellEnd"/>
      <w:r w:rsidRPr="00483494">
        <w:rPr>
          <w:sz w:val="20"/>
        </w:rPr>
        <w:t xml:space="preserve">, conectado a MySQL, y el ALB enruta correctamente las peticiones al target </w:t>
      </w:r>
      <w:proofErr w:type="spellStart"/>
      <w:r w:rsidRPr="00483494">
        <w:rPr>
          <w:sz w:val="20"/>
        </w:rPr>
        <w:t>group</w:t>
      </w:r>
      <w:proofErr w:type="spellEnd"/>
      <w:r w:rsidRPr="00483494">
        <w:rPr>
          <w:sz w:val="20"/>
        </w:rPr>
        <w:t xml:space="preserve"> correspondiente.</w:t>
      </w:r>
    </w:p>
    <w:p w14:paraId="793DFBB1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59EDBEF1" w14:textId="77777777" w:rsidR="005261C5" w:rsidRPr="00483494" w:rsidRDefault="005261C5"/>
    <w:p w14:paraId="10C31751" w14:textId="3E6748BC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.9. ECR - Repositorios con Imágenes </w:t>
      </w:r>
      <w:proofErr w:type="spellStart"/>
      <w:r w:rsidR="00000000" w:rsidRPr="00483494">
        <w:rPr>
          <w:color w:val="1B3A5C"/>
        </w:rPr>
        <w:t>Latest</w:t>
      </w:r>
      <w:proofErr w:type="spellEnd"/>
      <w:r w:rsidR="00000000" w:rsidRPr="00483494">
        <w:rPr>
          <w:color w:val="1B3A5C"/>
        </w:rPr>
        <w:t xml:space="preserve"> y </w:t>
      </w:r>
      <w:proofErr w:type="spellStart"/>
      <w:r w:rsidR="00000000" w:rsidRPr="00483494">
        <w:rPr>
          <w:color w:val="1B3A5C"/>
        </w:rPr>
        <w:t>Commit</w:t>
      </w:r>
      <w:proofErr w:type="spellEnd"/>
      <w:r w:rsidR="00000000" w:rsidRPr="00483494">
        <w:rPr>
          <w:color w:val="1B3A5C"/>
        </w:rPr>
        <w:t xml:space="preserve"> SHA</w:t>
      </w:r>
    </w:p>
    <w:p w14:paraId="00C77290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ECR &gt; </w:t>
      </w:r>
      <w:proofErr w:type="spellStart"/>
      <w:r w:rsidRPr="00483494">
        <w:rPr>
          <w:i/>
          <w:color w:val="666666"/>
          <w:sz w:val="20"/>
        </w:rPr>
        <w:t>Repositories</w:t>
      </w:r>
      <w:proofErr w:type="spellEnd"/>
    </w:p>
    <w:p w14:paraId="7E82B4B5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ECR &gt; </w:t>
      </w:r>
      <w:proofErr w:type="spellStart"/>
      <w:r w:rsidRPr="00483494">
        <w:rPr>
          <w:sz w:val="20"/>
        </w:rPr>
        <w:t>Repositories</w:t>
      </w:r>
      <w:proofErr w:type="spellEnd"/>
      <w:r w:rsidRPr="00483494">
        <w:rPr>
          <w:sz w:val="20"/>
        </w:rPr>
        <w:t xml:space="preserve"> mostrando los 3 repositorios: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front</w:t>
      </w:r>
      <w:proofErr w:type="spellEnd"/>
      <w:r w:rsidRPr="00483494">
        <w:rPr>
          <w:sz w:val="20"/>
        </w:rPr>
        <w:t xml:space="preserve">-despacho (imágenes: </w:t>
      </w:r>
      <w:proofErr w:type="spellStart"/>
      <w:r w:rsidRPr="00483494">
        <w:rPr>
          <w:sz w:val="20"/>
        </w:rPr>
        <w:t>latest</w:t>
      </w:r>
      <w:proofErr w:type="spellEnd"/>
      <w:r w:rsidRPr="00483494">
        <w:rPr>
          <w:sz w:val="20"/>
        </w:rPr>
        <w:t xml:space="preserve">, </w:t>
      </w:r>
      <w:proofErr w:type="spellStart"/>
      <w:r w:rsidRPr="00483494">
        <w:rPr>
          <w:sz w:val="20"/>
        </w:rPr>
        <w:t>commit</w:t>
      </w:r>
      <w:proofErr w:type="spellEnd"/>
      <w:r w:rsidRPr="00483494">
        <w:rPr>
          <w:sz w:val="20"/>
        </w:rPr>
        <w:t xml:space="preserve"> SHA)</w:t>
      </w:r>
      <w:r w:rsidRPr="00483494">
        <w:rPr>
          <w:sz w:val="20"/>
        </w:rPr>
        <w:br/>
        <w:t xml:space="preserve">- back-ventas (imágenes: </w:t>
      </w:r>
      <w:proofErr w:type="spellStart"/>
      <w:r w:rsidRPr="00483494">
        <w:rPr>
          <w:sz w:val="20"/>
        </w:rPr>
        <w:t>latest</w:t>
      </w:r>
      <w:proofErr w:type="spellEnd"/>
      <w:r w:rsidRPr="00483494">
        <w:rPr>
          <w:sz w:val="20"/>
        </w:rPr>
        <w:t xml:space="preserve">, v2, </w:t>
      </w:r>
      <w:proofErr w:type="spellStart"/>
      <w:r w:rsidRPr="00483494">
        <w:rPr>
          <w:sz w:val="20"/>
        </w:rPr>
        <w:t>commit</w:t>
      </w:r>
      <w:proofErr w:type="spellEnd"/>
      <w:r w:rsidRPr="00483494">
        <w:rPr>
          <w:sz w:val="20"/>
        </w:rPr>
        <w:t xml:space="preserve"> SHA)</w:t>
      </w:r>
      <w:r w:rsidRPr="00483494">
        <w:rPr>
          <w:sz w:val="20"/>
        </w:rPr>
        <w:br/>
        <w:t xml:space="preserve">- back-despachos (imágenes: </w:t>
      </w:r>
      <w:proofErr w:type="spellStart"/>
      <w:r w:rsidRPr="00483494">
        <w:rPr>
          <w:sz w:val="20"/>
        </w:rPr>
        <w:t>latest</w:t>
      </w:r>
      <w:proofErr w:type="spellEnd"/>
      <w:r w:rsidRPr="00483494">
        <w:rPr>
          <w:sz w:val="20"/>
        </w:rPr>
        <w:t xml:space="preserve">, v2, </w:t>
      </w:r>
      <w:proofErr w:type="spellStart"/>
      <w:r w:rsidRPr="00483494">
        <w:rPr>
          <w:sz w:val="20"/>
        </w:rPr>
        <w:t>commit</w:t>
      </w:r>
      <w:proofErr w:type="spellEnd"/>
      <w:r w:rsidRPr="00483494">
        <w:rPr>
          <w:sz w:val="20"/>
        </w:rPr>
        <w:t xml:space="preserve"> SHA)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Si </w:t>
      </w:r>
      <w:proofErr w:type="spellStart"/>
      <w:r w:rsidRPr="00483494">
        <w:rPr>
          <w:sz w:val="20"/>
        </w:rPr>
        <w:t>DescribeImages</w:t>
      </w:r>
      <w:proofErr w:type="spellEnd"/>
      <w:r w:rsidRPr="00483494">
        <w:rPr>
          <w:sz w:val="20"/>
        </w:rPr>
        <w:t xml:space="preserve"> está bloqueado por AWS </w:t>
      </w:r>
      <w:proofErr w:type="spellStart"/>
      <w:r w:rsidRPr="00483494">
        <w:rPr>
          <w:sz w:val="20"/>
        </w:rPr>
        <w:t>Academy</w:t>
      </w:r>
      <w:proofErr w:type="spellEnd"/>
      <w:r w:rsidRPr="00483494">
        <w:rPr>
          <w:sz w:val="20"/>
        </w:rPr>
        <w:t xml:space="preserve">, capturar desde la consola AWS &gt; ECR &gt; </w:t>
      </w:r>
      <w:proofErr w:type="spellStart"/>
      <w:r w:rsidRPr="00483494">
        <w:rPr>
          <w:sz w:val="20"/>
        </w:rPr>
        <w:t>Repositories</w:t>
      </w:r>
      <w:proofErr w:type="spellEnd"/>
      <w:r w:rsidRPr="00483494">
        <w:rPr>
          <w:sz w:val="20"/>
        </w:rPr>
        <w:t>.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Las imágenes Docker se construyen y publican correctamente desde los pipelines CI/CD.</w:t>
      </w:r>
    </w:p>
    <w:p w14:paraId="775B7F02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0C2473D4" w14:textId="77777777" w:rsidR="005261C5" w:rsidRPr="00483494" w:rsidRDefault="005261C5"/>
    <w:p w14:paraId="6D7C487B" w14:textId="29D7D60C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>.1</w:t>
      </w:r>
      <w:r w:rsidRPr="00483494">
        <w:rPr>
          <w:color w:val="1B3A5C"/>
        </w:rPr>
        <w:t>0</w:t>
      </w:r>
      <w:r w:rsidR="00000000" w:rsidRPr="00483494">
        <w:rPr>
          <w:color w:val="1B3A5C"/>
        </w:rPr>
        <w:t xml:space="preserve">. </w:t>
      </w:r>
      <w:proofErr w:type="spellStart"/>
      <w:r w:rsidR="00000000" w:rsidRPr="00483494">
        <w:rPr>
          <w:color w:val="1B3A5C"/>
        </w:rPr>
        <w:t>Autoscaling</w:t>
      </w:r>
      <w:proofErr w:type="spellEnd"/>
      <w:r w:rsidR="00000000" w:rsidRPr="00483494">
        <w:rPr>
          <w:color w:val="1B3A5C"/>
        </w:rPr>
        <w:t xml:space="preserve"> - Target Tracking CPU/Memory</w:t>
      </w:r>
    </w:p>
    <w:p w14:paraId="0D460FD6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ECS &gt; </w:t>
      </w:r>
      <w:proofErr w:type="spellStart"/>
      <w:r w:rsidRPr="00483494">
        <w:rPr>
          <w:i/>
          <w:color w:val="666666"/>
          <w:sz w:val="20"/>
        </w:rPr>
        <w:t>Clusters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innovatech-cluster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Services</w:t>
      </w:r>
      <w:proofErr w:type="spellEnd"/>
      <w:r w:rsidRPr="00483494">
        <w:rPr>
          <w:i/>
          <w:color w:val="666666"/>
          <w:sz w:val="20"/>
        </w:rPr>
        <w:t xml:space="preserve"> &gt; Auto </w:t>
      </w:r>
      <w:proofErr w:type="spellStart"/>
      <w:r w:rsidRPr="00483494">
        <w:rPr>
          <w:i/>
          <w:color w:val="666666"/>
          <w:sz w:val="20"/>
        </w:rPr>
        <w:t>Scaling</w:t>
      </w:r>
      <w:proofErr w:type="spellEnd"/>
    </w:p>
    <w:p w14:paraId="53DA4122" w14:textId="77777777" w:rsidR="005261C5" w:rsidRPr="00483494" w:rsidRDefault="00000000">
      <w:pPr>
        <w:spacing w:after="120"/>
      </w:pPr>
      <w:r w:rsidRPr="00483494">
        <w:rPr>
          <w:sz w:val="20"/>
        </w:rPr>
        <w:lastRenderedPageBreak/>
        <w:t xml:space="preserve">Captura de la consola AWS &gt; ECS &gt; </w:t>
      </w:r>
      <w:proofErr w:type="spellStart"/>
      <w:r w:rsidRPr="00483494">
        <w:rPr>
          <w:sz w:val="20"/>
        </w:rPr>
        <w:t>Clusters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innovatech-cluster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Services</w:t>
      </w:r>
      <w:proofErr w:type="spellEnd"/>
      <w:r w:rsidRPr="00483494">
        <w:rPr>
          <w:sz w:val="20"/>
        </w:rPr>
        <w:t xml:space="preserve"> &gt; (servicio) &gt; Auto </w:t>
      </w:r>
      <w:proofErr w:type="spellStart"/>
      <w:r w:rsidRPr="00483494">
        <w:rPr>
          <w:sz w:val="20"/>
        </w:rPr>
        <w:t>Scaling</w:t>
      </w:r>
      <w:proofErr w:type="spellEnd"/>
      <w:r w:rsidRPr="00483494">
        <w:rPr>
          <w:sz w:val="20"/>
        </w:rPr>
        <w:t xml:space="preserve"> mostrando:</w:t>
      </w:r>
      <w:r w:rsidRPr="00483494">
        <w:rPr>
          <w:sz w:val="20"/>
        </w:rPr>
        <w:br/>
        <w:t xml:space="preserve">- Para </w:t>
      </w:r>
      <w:proofErr w:type="spellStart"/>
      <w:r w:rsidRPr="00483494">
        <w:rPr>
          <w:sz w:val="20"/>
        </w:rPr>
        <w:t>frontend-service</w:t>
      </w:r>
      <w:proofErr w:type="spellEnd"/>
      <w:r w:rsidRPr="00483494">
        <w:rPr>
          <w:sz w:val="20"/>
        </w:rPr>
        <w:t xml:space="preserve">: Target Tracking CPU 50% + Memory 50% (min 1, </w:t>
      </w:r>
      <w:proofErr w:type="spellStart"/>
      <w:r w:rsidRPr="00483494">
        <w:rPr>
          <w:sz w:val="20"/>
        </w:rPr>
        <w:t>max</w:t>
      </w:r>
      <w:proofErr w:type="spellEnd"/>
      <w:r w:rsidRPr="00483494">
        <w:rPr>
          <w:sz w:val="20"/>
        </w:rPr>
        <w:t xml:space="preserve"> 3)</w:t>
      </w:r>
      <w:r w:rsidRPr="00483494">
        <w:rPr>
          <w:sz w:val="20"/>
        </w:rPr>
        <w:br/>
        <w:t>- Para back-ventas-</w:t>
      </w:r>
      <w:proofErr w:type="spellStart"/>
      <w:r w:rsidRPr="00483494">
        <w:rPr>
          <w:sz w:val="20"/>
        </w:rPr>
        <w:t>service</w:t>
      </w:r>
      <w:proofErr w:type="spellEnd"/>
      <w:r w:rsidRPr="00483494">
        <w:rPr>
          <w:sz w:val="20"/>
        </w:rPr>
        <w:t xml:space="preserve">: Target Tracking CPU 50% + Memory 50% (min 1, </w:t>
      </w:r>
      <w:proofErr w:type="spellStart"/>
      <w:r w:rsidRPr="00483494">
        <w:rPr>
          <w:sz w:val="20"/>
        </w:rPr>
        <w:t>max</w:t>
      </w:r>
      <w:proofErr w:type="spellEnd"/>
      <w:r w:rsidRPr="00483494">
        <w:rPr>
          <w:sz w:val="20"/>
        </w:rPr>
        <w:t xml:space="preserve"> 3)</w:t>
      </w:r>
      <w:r w:rsidRPr="00483494">
        <w:rPr>
          <w:sz w:val="20"/>
        </w:rPr>
        <w:br/>
        <w:t>- Para back-despachos-</w:t>
      </w:r>
      <w:proofErr w:type="spellStart"/>
      <w:r w:rsidRPr="00483494">
        <w:rPr>
          <w:sz w:val="20"/>
        </w:rPr>
        <w:t>service</w:t>
      </w:r>
      <w:proofErr w:type="spellEnd"/>
      <w:r w:rsidRPr="00483494">
        <w:rPr>
          <w:sz w:val="20"/>
        </w:rPr>
        <w:t xml:space="preserve">: Target Tracking CPU 50% + Memory 50% (min 1, </w:t>
      </w:r>
      <w:proofErr w:type="spellStart"/>
      <w:r w:rsidRPr="00483494">
        <w:rPr>
          <w:sz w:val="20"/>
        </w:rPr>
        <w:t>max</w:t>
      </w:r>
      <w:proofErr w:type="spellEnd"/>
      <w:r w:rsidRPr="00483494">
        <w:rPr>
          <w:sz w:val="20"/>
        </w:rPr>
        <w:t xml:space="preserve"> 3)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Debe verse: política, tipo de métrica, valor objetivo, </w:t>
      </w:r>
      <w:proofErr w:type="spellStart"/>
      <w:r w:rsidRPr="00483494">
        <w:rPr>
          <w:sz w:val="20"/>
        </w:rPr>
        <w:t>cooldown</w:t>
      </w:r>
      <w:proofErr w:type="spellEnd"/>
      <w:r w:rsidRPr="00483494">
        <w:rPr>
          <w:sz w:val="20"/>
        </w:rPr>
        <w:t xml:space="preserve"> (60s) y límites.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La configuración completa del </w:t>
      </w:r>
      <w:proofErr w:type="spellStart"/>
      <w:r w:rsidRPr="00483494">
        <w:rPr>
          <w:sz w:val="20"/>
        </w:rPr>
        <w:t>autoscaling</w:t>
      </w:r>
      <w:proofErr w:type="spellEnd"/>
      <w:r w:rsidRPr="00483494">
        <w:rPr>
          <w:sz w:val="20"/>
        </w:rPr>
        <w:t xml:space="preserve"> para escalado horizontal.</w:t>
      </w:r>
      <w:r w:rsidRPr="00483494">
        <w:rPr>
          <w:sz w:val="20"/>
        </w:rPr>
        <w:br/>
      </w:r>
      <w:r w:rsidRPr="00483494">
        <w:rPr>
          <w:sz w:val="20"/>
        </w:rPr>
        <w:br/>
        <w:t>Justificación del umbral 50%:</w:t>
      </w:r>
      <w:r w:rsidRPr="00483494">
        <w:rPr>
          <w:sz w:val="20"/>
        </w:rPr>
        <w:br/>
        <w:t>- 50% CPU permite detectar aumento de carga antes de saturación</w:t>
      </w:r>
      <w:r w:rsidRPr="00483494">
        <w:rPr>
          <w:sz w:val="20"/>
        </w:rPr>
        <w:br/>
        <w:t xml:space="preserve">- 50% Memory previene OOM en contenedores Java (JVM necesita </w:t>
      </w:r>
      <w:proofErr w:type="spellStart"/>
      <w:r w:rsidRPr="00483494">
        <w:rPr>
          <w:sz w:val="20"/>
        </w:rPr>
        <w:t>headroom</w:t>
      </w:r>
      <w:proofErr w:type="spellEnd"/>
      <w:r w:rsidRPr="00483494">
        <w:rPr>
          <w:sz w:val="20"/>
        </w:rPr>
        <w:t>)</w:t>
      </w:r>
      <w:r w:rsidRPr="00483494">
        <w:rPr>
          <w:sz w:val="20"/>
        </w:rPr>
        <w:br/>
        <w:t xml:space="preserve">- Umbral bajo (50%) da tiempo para que nuevas tareas arranquen (~30s en </w:t>
      </w:r>
      <w:proofErr w:type="spellStart"/>
      <w:r w:rsidRPr="00483494">
        <w:rPr>
          <w:sz w:val="20"/>
        </w:rPr>
        <w:t>Fargate</w:t>
      </w:r>
      <w:proofErr w:type="spellEnd"/>
      <w:r w:rsidRPr="00483494">
        <w:rPr>
          <w:sz w:val="20"/>
        </w:rPr>
        <w:t>)</w:t>
      </w:r>
    </w:p>
    <w:p w14:paraId="77019E9F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142F41D6" w14:textId="77777777" w:rsidR="005261C5" w:rsidRPr="00483494" w:rsidRDefault="005261C5"/>
    <w:p w14:paraId="73FD5CD2" w14:textId="76410F92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.11. </w:t>
      </w:r>
      <w:proofErr w:type="spellStart"/>
      <w:r w:rsidR="00000000" w:rsidRPr="00483494">
        <w:rPr>
          <w:color w:val="1B3A5C"/>
        </w:rPr>
        <w:t>Autoscaling</w:t>
      </w:r>
      <w:proofErr w:type="spellEnd"/>
      <w:r w:rsidR="00000000" w:rsidRPr="00483494">
        <w:rPr>
          <w:color w:val="1B3A5C"/>
        </w:rPr>
        <w:t xml:space="preserve"> - Simulación de Carga</w:t>
      </w:r>
    </w:p>
    <w:p w14:paraId="55443ADD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</w:t>
      </w:r>
      <w:proofErr w:type="spellStart"/>
      <w:r w:rsidRPr="00483494">
        <w:rPr>
          <w:i/>
          <w:color w:val="666666"/>
          <w:sz w:val="20"/>
        </w:rPr>
        <w:t>CloudWatch</w:t>
      </w:r>
      <w:proofErr w:type="spellEnd"/>
      <w:r w:rsidRPr="00483494">
        <w:rPr>
          <w:i/>
          <w:color w:val="666666"/>
          <w:sz w:val="20"/>
        </w:rPr>
        <w:t xml:space="preserve"> </w:t>
      </w:r>
      <w:proofErr w:type="spellStart"/>
      <w:r w:rsidRPr="00483494">
        <w:rPr>
          <w:i/>
          <w:color w:val="666666"/>
          <w:sz w:val="20"/>
        </w:rPr>
        <w:t>Metrics</w:t>
      </w:r>
      <w:proofErr w:type="spellEnd"/>
      <w:r w:rsidRPr="00483494">
        <w:rPr>
          <w:i/>
          <w:color w:val="666666"/>
          <w:sz w:val="20"/>
        </w:rPr>
        <w:t xml:space="preserve"> + Terminal</w:t>
      </w:r>
    </w:p>
    <w:p w14:paraId="359317D6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</w:t>
      </w:r>
      <w:proofErr w:type="spellStart"/>
      <w:r w:rsidRPr="00483494">
        <w:rPr>
          <w:sz w:val="20"/>
        </w:rPr>
        <w:t>CloudWatch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Metrics</w:t>
      </w:r>
      <w:proofErr w:type="spellEnd"/>
      <w:r w:rsidRPr="00483494">
        <w:rPr>
          <w:sz w:val="20"/>
        </w:rPr>
        <w:t xml:space="preserve"> &gt; ECS &gt; </w:t>
      </w:r>
      <w:proofErr w:type="spellStart"/>
      <w:r w:rsidRPr="00483494">
        <w:rPr>
          <w:sz w:val="20"/>
        </w:rPr>
        <w:t>ClusterName</w:t>
      </w:r>
      <w:proofErr w:type="spellEnd"/>
      <w:r w:rsidRPr="00483494">
        <w:rPr>
          <w:sz w:val="20"/>
        </w:rPr>
        <w:t xml:space="preserve"> mostrando métricas de CPU/Memory</w:t>
      </w:r>
      <w:r w:rsidRPr="00483494">
        <w:rPr>
          <w:sz w:val="20"/>
        </w:rPr>
        <w:br/>
        <w:t>durante la simulación de carga, o captura de la terminal ejecutando el script de carga: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Se enviaron ~500 </w:t>
      </w:r>
      <w:proofErr w:type="spellStart"/>
      <w:r w:rsidRPr="00483494">
        <w:rPr>
          <w:sz w:val="20"/>
        </w:rPr>
        <w:t>requests</w:t>
      </w:r>
      <w:proofErr w:type="spellEnd"/>
      <w:r w:rsidRPr="00483494">
        <w:rPr>
          <w:sz w:val="20"/>
        </w:rPr>
        <w:t xml:space="preserve"> a los </w:t>
      </w:r>
      <w:proofErr w:type="spellStart"/>
      <w:r w:rsidRPr="00483494">
        <w:rPr>
          <w:sz w:val="20"/>
        </w:rPr>
        <w:t>endpoints</w:t>
      </w:r>
      <w:proofErr w:type="spellEnd"/>
      <w:r w:rsidRPr="00483494">
        <w:rPr>
          <w:sz w:val="20"/>
        </w:rPr>
        <w:t xml:space="preserve"> /api/v1/ventas y /api/v1/despachos durante 3 minutos.</w:t>
      </w:r>
      <w:r w:rsidRPr="00483494">
        <w:rPr>
          <w:sz w:val="20"/>
        </w:rPr>
        <w:br/>
        <w:t>Resultados esperados:</w:t>
      </w:r>
      <w:r w:rsidRPr="00483494">
        <w:rPr>
          <w:sz w:val="20"/>
        </w:rPr>
        <w:br/>
        <w:t xml:space="preserve">- Aumento de CPU en </w:t>
      </w:r>
      <w:proofErr w:type="spellStart"/>
      <w:r w:rsidRPr="00483494">
        <w:rPr>
          <w:sz w:val="20"/>
        </w:rPr>
        <w:t>backends</w:t>
      </w:r>
      <w:proofErr w:type="spellEnd"/>
      <w:r w:rsidRPr="00483494">
        <w:rPr>
          <w:sz w:val="20"/>
        </w:rPr>
        <w:t xml:space="preserve"> durante el test</w:t>
      </w:r>
      <w:r w:rsidRPr="00483494">
        <w:rPr>
          <w:sz w:val="20"/>
        </w:rPr>
        <w:br/>
        <w:t>- Si el umbral 50% se supera, ECS debe lanzar una tarea adicional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Cooldown</w:t>
      </w:r>
      <w:proofErr w:type="spellEnd"/>
      <w:r w:rsidRPr="00483494">
        <w:rPr>
          <w:sz w:val="20"/>
        </w:rPr>
        <w:t xml:space="preserve"> de 60s entre escalados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El </w:t>
      </w:r>
      <w:proofErr w:type="spellStart"/>
      <w:r w:rsidRPr="00483494">
        <w:rPr>
          <w:sz w:val="20"/>
        </w:rPr>
        <w:t>autoscaling</w:t>
      </w:r>
      <w:proofErr w:type="spellEnd"/>
      <w:r w:rsidRPr="00483494">
        <w:rPr>
          <w:sz w:val="20"/>
        </w:rPr>
        <w:t xml:space="preserve"> responde a la carga generada.</w:t>
      </w:r>
    </w:p>
    <w:p w14:paraId="670647A1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76F6D1FD" w14:textId="77777777" w:rsidR="005261C5" w:rsidRPr="00483494" w:rsidRDefault="005261C5"/>
    <w:p w14:paraId="75E2C354" w14:textId="36807DFF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.12. </w:t>
      </w:r>
      <w:proofErr w:type="spellStart"/>
      <w:r w:rsidR="00000000" w:rsidRPr="00483494">
        <w:rPr>
          <w:color w:val="1B3A5C"/>
        </w:rPr>
        <w:t>CloudWatch</w:t>
      </w:r>
      <w:proofErr w:type="spellEnd"/>
      <w:r w:rsidR="00000000" w:rsidRPr="00483494">
        <w:rPr>
          <w:color w:val="1B3A5C"/>
        </w:rPr>
        <w:t xml:space="preserve"> Logs - </w:t>
      </w:r>
      <w:proofErr w:type="spellStart"/>
      <w:r w:rsidR="00000000" w:rsidRPr="00483494">
        <w:rPr>
          <w:color w:val="1B3A5C"/>
        </w:rPr>
        <w:t>Backend</w:t>
      </w:r>
      <w:proofErr w:type="spellEnd"/>
      <w:r w:rsidR="00000000" w:rsidRPr="00483494">
        <w:rPr>
          <w:color w:val="1B3A5C"/>
        </w:rPr>
        <w:t xml:space="preserve"> en Funcionamiento</w:t>
      </w:r>
    </w:p>
    <w:p w14:paraId="34C88874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Consola AWS &gt; </w:t>
      </w:r>
      <w:proofErr w:type="spellStart"/>
      <w:r w:rsidRPr="00483494">
        <w:rPr>
          <w:i/>
          <w:color w:val="666666"/>
          <w:sz w:val="20"/>
        </w:rPr>
        <w:t>CloudWatch</w:t>
      </w:r>
      <w:proofErr w:type="spellEnd"/>
      <w:r w:rsidRPr="00483494">
        <w:rPr>
          <w:i/>
          <w:color w:val="666666"/>
          <w:sz w:val="20"/>
        </w:rPr>
        <w:t xml:space="preserve"> &gt; Log </w:t>
      </w:r>
      <w:proofErr w:type="spellStart"/>
      <w:r w:rsidRPr="00483494">
        <w:rPr>
          <w:i/>
          <w:color w:val="666666"/>
          <w:sz w:val="20"/>
        </w:rPr>
        <w:t>groups</w:t>
      </w:r>
      <w:proofErr w:type="spellEnd"/>
    </w:p>
    <w:p w14:paraId="0C27AB67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la consola AWS &gt; </w:t>
      </w:r>
      <w:proofErr w:type="spellStart"/>
      <w:r w:rsidRPr="00483494">
        <w:rPr>
          <w:sz w:val="20"/>
        </w:rPr>
        <w:t>CloudWatch</w:t>
      </w:r>
      <w:proofErr w:type="spellEnd"/>
      <w:r w:rsidRPr="00483494">
        <w:rPr>
          <w:sz w:val="20"/>
        </w:rPr>
        <w:t xml:space="preserve"> &gt; Log </w:t>
      </w:r>
      <w:proofErr w:type="spellStart"/>
      <w:r w:rsidRPr="00483494">
        <w:rPr>
          <w:sz w:val="20"/>
        </w:rPr>
        <w:t>groups</w:t>
      </w:r>
      <w:proofErr w:type="spellEnd"/>
      <w:r w:rsidRPr="00483494">
        <w:rPr>
          <w:sz w:val="20"/>
        </w:rPr>
        <w:t xml:space="preserve"> &gt; /</w:t>
      </w:r>
      <w:proofErr w:type="spellStart"/>
      <w:r w:rsidRPr="00483494">
        <w:rPr>
          <w:sz w:val="20"/>
        </w:rPr>
        <w:t>ecs</w:t>
      </w:r>
      <w:proofErr w:type="spellEnd"/>
      <w:r w:rsidRPr="00483494">
        <w:rPr>
          <w:sz w:val="20"/>
        </w:rPr>
        <w:t>/</w:t>
      </w:r>
      <w:proofErr w:type="spellStart"/>
      <w:r w:rsidRPr="00483494">
        <w:rPr>
          <w:sz w:val="20"/>
        </w:rPr>
        <w:t>innovatech</w:t>
      </w:r>
      <w:proofErr w:type="spellEnd"/>
      <w:r w:rsidRPr="00483494">
        <w:rPr>
          <w:sz w:val="20"/>
        </w:rPr>
        <w:t>/back-ventas (o back-despachos) mostrando:</w:t>
      </w:r>
      <w:r w:rsidRPr="00483494">
        <w:rPr>
          <w:sz w:val="20"/>
        </w:rPr>
        <w:br/>
        <w:t xml:space="preserve">- Log </w:t>
      </w:r>
      <w:proofErr w:type="spellStart"/>
      <w:r w:rsidRPr="00483494">
        <w:rPr>
          <w:sz w:val="20"/>
        </w:rPr>
        <w:t>streams</w:t>
      </w:r>
      <w:proofErr w:type="spellEnd"/>
      <w:r w:rsidRPr="00483494">
        <w:rPr>
          <w:sz w:val="20"/>
        </w:rPr>
        <w:t xml:space="preserve"> activos</w:t>
      </w:r>
      <w:r w:rsidRPr="00483494">
        <w:rPr>
          <w:sz w:val="20"/>
        </w:rPr>
        <w:br/>
        <w:t>- Spring Boot iniciando correctamente</w:t>
      </w:r>
      <w:r w:rsidRPr="00483494">
        <w:rPr>
          <w:sz w:val="20"/>
        </w:rPr>
        <w:br/>
        <w:t>- Conexión a MySQL establecida</w:t>
      </w:r>
      <w:r w:rsidRPr="00483494">
        <w:rPr>
          <w:sz w:val="20"/>
        </w:rPr>
        <w:br/>
        <w:t>- API respondiendo peticiones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Si el </w:t>
      </w:r>
      <w:proofErr w:type="spellStart"/>
      <w:r w:rsidRPr="00483494">
        <w:rPr>
          <w:sz w:val="20"/>
        </w:rPr>
        <w:t>login</w:t>
      </w:r>
      <w:proofErr w:type="spellEnd"/>
      <w:r w:rsidRPr="00483494">
        <w:rPr>
          <w:sz w:val="20"/>
        </w:rPr>
        <w:t xml:space="preserve"> está bloqueado, capturar desde AWS Console.</w:t>
      </w:r>
      <w:r w:rsidRPr="00483494">
        <w:rPr>
          <w:sz w:val="20"/>
        </w:rPr>
        <w:br/>
      </w:r>
      <w:r w:rsidRPr="00483494">
        <w:rPr>
          <w:sz w:val="20"/>
        </w:rPr>
        <w:lastRenderedPageBreak/>
        <w:br/>
        <w:t xml:space="preserve">Lo que demuestra: Los logs se envían correctamente a </w:t>
      </w:r>
      <w:proofErr w:type="spellStart"/>
      <w:r w:rsidRPr="00483494">
        <w:rPr>
          <w:sz w:val="20"/>
        </w:rPr>
        <w:t>CloudWatch</w:t>
      </w:r>
      <w:proofErr w:type="spellEnd"/>
      <w:r w:rsidRPr="00483494">
        <w:rPr>
          <w:sz w:val="20"/>
        </w:rPr>
        <w:t xml:space="preserve">, el </w:t>
      </w:r>
      <w:proofErr w:type="spellStart"/>
      <w:r w:rsidRPr="00483494">
        <w:rPr>
          <w:sz w:val="20"/>
        </w:rPr>
        <w:t>backend</w:t>
      </w:r>
      <w:proofErr w:type="spellEnd"/>
      <w:r w:rsidRPr="00483494">
        <w:rPr>
          <w:sz w:val="20"/>
        </w:rPr>
        <w:t xml:space="preserve"> inicia sin errores.</w:t>
      </w:r>
    </w:p>
    <w:p w14:paraId="68E7390D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09848F21" w14:textId="77777777" w:rsidR="005261C5" w:rsidRPr="00483494" w:rsidRDefault="005261C5"/>
    <w:p w14:paraId="3D738B94" w14:textId="7C25A441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.13. Pipeline CI/CD - </w:t>
      </w:r>
      <w:proofErr w:type="spellStart"/>
      <w:r w:rsidR="00000000" w:rsidRPr="00483494">
        <w:rPr>
          <w:color w:val="1B3A5C"/>
        </w:rPr>
        <w:t>Build</w:t>
      </w:r>
      <w:proofErr w:type="spellEnd"/>
      <w:r w:rsidR="00000000" w:rsidRPr="00483494">
        <w:rPr>
          <w:color w:val="1B3A5C"/>
        </w:rPr>
        <w:t xml:space="preserve">, Push y </w:t>
      </w:r>
      <w:proofErr w:type="spellStart"/>
      <w:r w:rsidR="00000000" w:rsidRPr="00483494">
        <w:rPr>
          <w:color w:val="1B3A5C"/>
        </w:rPr>
        <w:t>Deploy</w:t>
      </w:r>
      <w:proofErr w:type="spellEnd"/>
      <w:r w:rsidR="00000000" w:rsidRPr="00483494">
        <w:rPr>
          <w:color w:val="1B3A5C"/>
        </w:rPr>
        <w:t xml:space="preserve"> Exitoso</w:t>
      </w:r>
    </w:p>
    <w:p w14:paraId="69A0F81C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GitHub.com &gt; Repositorio &gt; </w:t>
      </w:r>
      <w:proofErr w:type="spellStart"/>
      <w:r w:rsidRPr="00483494">
        <w:rPr>
          <w:i/>
          <w:color w:val="666666"/>
          <w:sz w:val="20"/>
        </w:rPr>
        <w:t>Actions</w:t>
      </w:r>
      <w:proofErr w:type="spellEnd"/>
    </w:p>
    <w:p w14:paraId="5F5B4B0C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GitHub &gt; </w:t>
      </w:r>
      <w:proofErr w:type="spellStart"/>
      <w:r w:rsidRPr="00483494">
        <w:rPr>
          <w:sz w:val="20"/>
        </w:rPr>
        <w:t>Actions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Workflows</w:t>
      </w:r>
      <w:proofErr w:type="spellEnd"/>
      <w:r w:rsidRPr="00483494">
        <w:rPr>
          <w:sz w:val="20"/>
        </w:rPr>
        <w:t xml:space="preserve"> mostrando los 3 pipelines con </w:t>
      </w:r>
      <w:proofErr w:type="spellStart"/>
      <w:r w:rsidRPr="00483494">
        <w:rPr>
          <w:sz w:val="20"/>
        </w:rPr>
        <w:t>check</w:t>
      </w:r>
      <w:proofErr w:type="spellEnd"/>
      <w:r w:rsidRPr="00483494">
        <w:rPr>
          <w:sz w:val="20"/>
        </w:rPr>
        <w:t xml:space="preserve"> verde (</w:t>
      </w:r>
      <w:proofErr w:type="spellStart"/>
      <w:r w:rsidRPr="00483494">
        <w:rPr>
          <w:sz w:val="20"/>
        </w:rPr>
        <w:t>success</w:t>
      </w:r>
      <w:proofErr w:type="spellEnd"/>
      <w:r w:rsidRPr="00483494">
        <w:rPr>
          <w:sz w:val="20"/>
        </w:rPr>
        <w:t>):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Frontend</w:t>
      </w:r>
      <w:proofErr w:type="spellEnd"/>
      <w:r w:rsidRPr="00483494">
        <w:rPr>
          <w:sz w:val="20"/>
        </w:rPr>
        <w:t xml:space="preserve"> CI/CD: </w:t>
      </w:r>
      <w:proofErr w:type="spellStart"/>
      <w:r w:rsidRPr="00483494">
        <w:rPr>
          <w:sz w:val="20"/>
        </w:rPr>
        <w:t>build</w:t>
      </w:r>
      <w:proofErr w:type="spellEnd"/>
      <w:r w:rsidRPr="00483494">
        <w:rPr>
          <w:sz w:val="20"/>
        </w:rPr>
        <w:t xml:space="preserve"> → </w:t>
      </w:r>
      <w:proofErr w:type="spellStart"/>
      <w:r w:rsidRPr="00483494">
        <w:rPr>
          <w:sz w:val="20"/>
        </w:rPr>
        <w:t>push</w:t>
      </w:r>
      <w:proofErr w:type="spellEnd"/>
      <w:r w:rsidRPr="00483494">
        <w:rPr>
          <w:sz w:val="20"/>
        </w:rPr>
        <w:t xml:space="preserve"> a ECR → </w:t>
      </w:r>
      <w:proofErr w:type="spellStart"/>
      <w:r w:rsidRPr="00483494">
        <w:rPr>
          <w:sz w:val="20"/>
        </w:rPr>
        <w:t>deploy</w:t>
      </w:r>
      <w:proofErr w:type="spellEnd"/>
      <w:r w:rsidRPr="00483494">
        <w:rPr>
          <w:sz w:val="20"/>
        </w:rPr>
        <w:t xml:space="preserve"> ECS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Backend</w:t>
      </w:r>
      <w:proofErr w:type="spellEnd"/>
      <w:r w:rsidRPr="00483494">
        <w:rPr>
          <w:sz w:val="20"/>
        </w:rPr>
        <w:t xml:space="preserve"> Ventas CI/CD: </w:t>
      </w:r>
      <w:proofErr w:type="spellStart"/>
      <w:r w:rsidRPr="00483494">
        <w:rPr>
          <w:sz w:val="20"/>
        </w:rPr>
        <w:t>build</w:t>
      </w:r>
      <w:proofErr w:type="spellEnd"/>
      <w:r w:rsidRPr="00483494">
        <w:rPr>
          <w:sz w:val="20"/>
        </w:rPr>
        <w:t xml:space="preserve"> → </w:t>
      </w:r>
      <w:proofErr w:type="spellStart"/>
      <w:r w:rsidRPr="00483494">
        <w:rPr>
          <w:sz w:val="20"/>
        </w:rPr>
        <w:t>push</w:t>
      </w:r>
      <w:proofErr w:type="spellEnd"/>
      <w:r w:rsidRPr="00483494">
        <w:rPr>
          <w:sz w:val="20"/>
        </w:rPr>
        <w:t xml:space="preserve"> a ECR → </w:t>
      </w:r>
      <w:proofErr w:type="spellStart"/>
      <w:r w:rsidRPr="00483494">
        <w:rPr>
          <w:sz w:val="20"/>
        </w:rPr>
        <w:t>deploy</w:t>
      </w:r>
      <w:proofErr w:type="spellEnd"/>
      <w:r w:rsidRPr="00483494">
        <w:rPr>
          <w:sz w:val="20"/>
        </w:rPr>
        <w:t xml:space="preserve"> ECS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Backend</w:t>
      </w:r>
      <w:proofErr w:type="spellEnd"/>
      <w:r w:rsidRPr="00483494">
        <w:rPr>
          <w:sz w:val="20"/>
        </w:rPr>
        <w:t xml:space="preserve"> Despachos CI/CD: </w:t>
      </w:r>
      <w:proofErr w:type="spellStart"/>
      <w:r w:rsidRPr="00483494">
        <w:rPr>
          <w:sz w:val="20"/>
        </w:rPr>
        <w:t>build</w:t>
      </w:r>
      <w:proofErr w:type="spellEnd"/>
      <w:r w:rsidRPr="00483494">
        <w:rPr>
          <w:sz w:val="20"/>
        </w:rPr>
        <w:t xml:space="preserve"> → </w:t>
      </w:r>
      <w:proofErr w:type="spellStart"/>
      <w:r w:rsidRPr="00483494">
        <w:rPr>
          <w:sz w:val="20"/>
        </w:rPr>
        <w:t>push</w:t>
      </w:r>
      <w:proofErr w:type="spellEnd"/>
      <w:r w:rsidRPr="00483494">
        <w:rPr>
          <w:sz w:val="20"/>
        </w:rPr>
        <w:t xml:space="preserve"> a ECR → </w:t>
      </w:r>
      <w:proofErr w:type="spellStart"/>
      <w:r w:rsidRPr="00483494">
        <w:rPr>
          <w:sz w:val="20"/>
        </w:rPr>
        <w:t>deploy</w:t>
      </w:r>
      <w:proofErr w:type="spellEnd"/>
      <w:r w:rsidRPr="00483494">
        <w:rPr>
          <w:sz w:val="20"/>
        </w:rPr>
        <w:t xml:space="preserve"> ECS</w:t>
      </w:r>
      <w:r w:rsidRPr="00483494">
        <w:rPr>
          <w:sz w:val="20"/>
        </w:rPr>
        <w:br/>
      </w:r>
      <w:r w:rsidRPr="00483494">
        <w:rPr>
          <w:sz w:val="20"/>
        </w:rPr>
        <w:br/>
        <w:t>Cada pipeline debe mostrar los pasos completados exitosamente:</w:t>
      </w:r>
      <w:r w:rsidRPr="00483494">
        <w:rPr>
          <w:sz w:val="20"/>
        </w:rPr>
        <w:br/>
        <w:t>1. Configurar credenciales AWS ✅</w:t>
      </w:r>
      <w:r w:rsidRPr="00483494">
        <w:rPr>
          <w:sz w:val="20"/>
        </w:rPr>
        <w:br/>
        <w:t>2. Login ECR ✅</w:t>
      </w:r>
      <w:r w:rsidRPr="00483494">
        <w:rPr>
          <w:sz w:val="20"/>
        </w:rPr>
        <w:br/>
        <w:t xml:space="preserve">3. </w:t>
      </w:r>
      <w:proofErr w:type="spellStart"/>
      <w:r w:rsidRPr="00483494">
        <w:rPr>
          <w:sz w:val="20"/>
        </w:rPr>
        <w:t>Build</w:t>
      </w:r>
      <w:proofErr w:type="spellEnd"/>
      <w:r w:rsidRPr="00483494">
        <w:rPr>
          <w:sz w:val="20"/>
        </w:rPr>
        <w:t xml:space="preserve">, tag y </w:t>
      </w:r>
      <w:proofErr w:type="spellStart"/>
      <w:r w:rsidRPr="00483494">
        <w:rPr>
          <w:sz w:val="20"/>
        </w:rPr>
        <w:t>push</w:t>
      </w:r>
      <w:proofErr w:type="spellEnd"/>
      <w:r w:rsidRPr="00483494">
        <w:rPr>
          <w:sz w:val="20"/>
        </w:rPr>
        <w:t xml:space="preserve"> de imagen Docker ✅</w:t>
      </w:r>
      <w:r w:rsidRPr="00483494">
        <w:rPr>
          <w:sz w:val="20"/>
        </w:rPr>
        <w:br/>
        <w:t>4. Desplegar en ECS (</w:t>
      </w:r>
      <w:proofErr w:type="spellStart"/>
      <w:r w:rsidRPr="00483494">
        <w:rPr>
          <w:sz w:val="20"/>
        </w:rPr>
        <w:t>update-service</w:t>
      </w:r>
      <w:proofErr w:type="spellEnd"/>
      <w:r w:rsidRPr="00483494">
        <w:rPr>
          <w:sz w:val="20"/>
        </w:rPr>
        <w:t xml:space="preserve"> --</w:t>
      </w:r>
      <w:proofErr w:type="spellStart"/>
      <w:r w:rsidRPr="00483494">
        <w:rPr>
          <w:sz w:val="20"/>
        </w:rPr>
        <w:t>force</w:t>
      </w:r>
      <w:proofErr w:type="spellEnd"/>
      <w:r w:rsidRPr="00483494">
        <w:rPr>
          <w:sz w:val="20"/>
        </w:rPr>
        <w:t>-new-</w:t>
      </w:r>
      <w:proofErr w:type="spellStart"/>
      <w:r w:rsidRPr="00483494">
        <w:rPr>
          <w:sz w:val="20"/>
        </w:rPr>
        <w:t>deployment</w:t>
      </w:r>
      <w:proofErr w:type="spellEnd"/>
      <w:r w:rsidRPr="00483494">
        <w:rPr>
          <w:sz w:val="20"/>
        </w:rPr>
        <w:t>) ✅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El pipeline CI/CD completo y funcional.</w:t>
      </w:r>
    </w:p>
    <w:p w14:paraId="4C5AF562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58848B43" w14:textId="77777777" w:rsidR="005261C5" w:rsidRPr="00483494" w:rsidRDefault="005261C5"/>
    <w:p w14:paraId="6FDF814C" w14:textId="728BCBC1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.14. GitHub </w:t>
      </w:r>
      <w:proofErr w:type="spellStart"/>
      <w:r w:rsidR="00000000" w:rsidRPr="00483494">
        <w:rPr>
          <w:color w:val="1B3A5C"/>
        </w:rPr>
        <w:t>Secrets</w:t>
      </w:r>
      <w:proofErr w:type="spellEnd"/>
      <w:r w:rsidR="00000000" w:rsidRPr="00483494">
        <w:rPr>
          <w:color w:val="1B3A5C"/>
        </w:rPr>
        <w:t xml:space="preserve"> - Configuración Segura</w:t>
      </w:r>
    </w:p>
    <w:p w14:paraId="2856AA0A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GitHub &gt; </w:t>
      </w:r>
      <w:proofErr w:type="spellStart"/>
      <w:r w:rsidRPr="00483494">
        <w:rPr>
          <w:i/>
          <w:color w:val="666666"/>
          <w:sz w:val="20"/>
        </w:rPr>
        <w:t>Settings</w:t>
      </w:r>
      <w:proofErr w:type="spellEnd"/>
      <w:r w:rsidRPr="00483494">
        <w:rPr>
          <w:i/>
          <w:color w:val="666666"/>
          <w:sz w:val="20"/>
        </w:rPr>
        <w:t xml:space="preserve"> &gt; </w:t>
      </w:r>
      <w:proofErr w:type="spellStart"/>
      <w:r w:rsidRPr="00483494">
        <w:rPr>
          <w:i/>
          <w:color w:val="666666"/>
          <w:sz w:val="20"/>
        </w:rPr>
        <w:t>Secrets</w:t>
      </w:r>
      <w:proofErr w:type="spellEnd"/>
      <w:r w:rsidRPr="00483494">
        <w:rPr>
          <w:i/>
          <w:color w:val="666666"/>
          <w:sz w:val="20"/>
        </w:rPr>
        <w:t xml:space="preserve"> and variables &gt; </w:t>
      </w:r>
      <w:proofErr w:type="spellStart"/>
      <w:r w:rsidRPr="00483494">
        <w:rPr>
          <w:i/>
          <w:color w:val="666666"/>
          <w:sz w:val="20"/>
        </w:rPr>
        <w:t>Actions</w:t>
      </w:r>
      <w:proofErr w:type="spellEnd"/>
    </w:p>
    <w:p w14:paraId="1FC60D17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 GitHub &gt; </w:t>
      </w:r>
      <w:proofErr w:type="spellStart"/>
      <w:r w:rsidRPr="00483494">
        <w:rPr>
          <w:sz w:val="20"/>
        </w:rPr>
        <w:t>Settings</w:t>
      </w:r>
      <w:proofErr w:type="spellEnd"/>
      <w:r w:rsidRPr="00483494">
        <w:rPr>
          <w:sz w:val="20"/>
        </w:rPr>
        <w:t xml:space="preserve"> &gt; </w:t>
      </w:r>
      <w:proofErr w:type="spellStart"/>
      <w:r w:rsidRPr="00483494">
        <w:rPr>
          <w:sz w:val="20"/>
        </w:rPr>
        <w:t>Secrets</w:t>
      </w:r>
      <w:proofErr w:type="spellEnd"/>
      <w:r w:rsidRPr="00483494">
        <w:rPr>
          <w:sz w:val="20"/>
        </w:rPr>
        <w:t xml:space="preserve"> and variables &gt; </w:t>
      </w:r>
      <w:proofErr w:type="spellStart"/>
      <w:r w:rsidRPr="00483494">
        <w:rPr>
          <w:sz w:val="20"/>
        </w:rPr>
        <w:t>Actions</w:t>
      </w:r>
      <w:proofErr w:type="spellEnd"/>
      <w:r w:rsidRPr="00483494">
        <w:rPr>
          <w:sz w:val="20"/>
        </w:rPr>
        <w:t xml:space="preserve"> mostrando los </w:t>
      </w:r>
      <w:proofErr w:type="spellStart"/>
      <w:r w:rsidRPr="00483494">
        <w:rPr>
          <w:sz w:val="20"/>
        </w:rPr>
        <w:t>secrets</w:t>
      </w:r>
      <w:proofErr w:type="spellEnd"/>
      <w:r w:rsidRPr="00483494">
        <w:rPr>
          <w:sz w:val="20"/>
        </w:rPr>
        <w:t xml:space="preserve"> configurados (sin revelar valores, ocultos con asteriscos):</w:t>
      </w:r>
      <w:r w:rsidRPr="00483494">
        <w:rPr>
          <w:sz w:val="20"/>
        </w:rPr>
        <w:br/>
        <w:t>- AWS_ACCESS_KEY_ID</w:t>
      </w:r>
      <w:r w:rsidRPr="00483494">
        <w:rPr>
          <w:sz w:val="20"/>
        </w:rPr>
        <w:br/>
        <w:t>- AWS_SECRET_ACCESS_KEY</w:t>
      </w:r>
      <w:r w:rsidRPr="00483494">
        <w:rPr>
          <w:sz w:val="20"/>
        </w:rPr>
        <w:br/>
        <w:t>- AWS_SESSION_TOKEN</w:t>
      </w:r>
      <w:r w:rsidRPr="00483494">
        <w:rPr>
          <w:sz w:val="20"/>
        </w:rPr>
        <w:br/>
        <w:t>- AWS_REGION</w:t>
      </w:r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Las credenciales AWS se almacenan de forma segura como </w:t>
      </w:r>
      <w:proofErr w:type="spellStart"/>
      <w:r w:rsidRPr="00483494">
        <w:rPr>
          <w:sz w:val="20"/>
        </w:rPr>
        <w:t>secrets</w:t>
      </w:r>
      <w:proofErr w:type="spellEnd"/>
      <w:r w:rsidRPr="00483494">
        <w:rPr>
          <w:sz w:val="20"/>
        </w:rPr>
        <w:t xml:space="preserve"> de GitHub.</w:t>
      </w:r>
    </w:p>
    <w:p w14:paraId="0BF0DB77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322008DF" w14:textId="77777777" w:rsidR="005261C5" w:rsidRPr="00483494" w:rsidRDefault="005261C5"/>
    <w:p w14:paraId="12012609" w14:textId="4C7E6E47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 xml:space="preserve">.15. Git Log - </w:t>
      </w:r>
      <w:proofErr w:type="spellStart"/>
      <w:r w:rsidR="00000000" w:rsidRPr="00483494">
        <w:rPr>
          <w:color w:val="1B3A5C"/>
        </w:rPr>
        <w:t>Commits</w:t>
      </w:r>
      <w:proofErr w:type="spellEnd"/>
      <w:r w:rsidR="00000000" w:rsidRPr="00483494">
        <w:rPr>
          <w:color w:val="1B3A5C"/>
        </w:rPr>
        <w:t xml:space="preserve"> Descriptivos</w:t>
      </w:r>
    </w:p>
    <w:p w14:paraId="5C7C11FC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Terminal &gt; </w:t>
      </w:r>
      <w:proofErr w:type="spellStart"/>
      <w:r w:rsidRPr="00483494">
        <w:rPr>
          <w:i/>
          <w:color w:val="666666"/>
          <w:sz w:val="20"/>
        </w:rPr>
        <w:t>git</w:t>
      </w:r>
      <w:proofErr w:type="spellEnd"/>
      <w:r w:rsidRPr="00483494">
        <w:rPr>
          <w:i/>
          <w:color w:val="666666"/>
          <w:sz w:val="20"/>
        </w:rPr>
        <w:t xml:space="preserve"> log --</w:t>
      </w:r>
      <w:proofErr w:type="spellStart"/>
      <w:r w:rsidRPr="00483494">
        <w:rPr>
          <w:i/>
          <w:color w:val="666666"/>
          <w:sz w:val="20"/>
        </w:rPr>
        <w:t>oneline</w:t>
      </w:r>
      <w:proofErr w:type="spellEnd"/>
      <w:r w:rsidRPr="00483494">
        <w:rPr>
          <w:i/>
          <w:color w:val="666666"/>
          <w:sz w:val="20"/>
        </w:rPr>
        <w:t xml:space="preserve"> (o GitHub </w:t>
      </w:r>
      <w:proofErr w:type="spellStart"/>
      <w:r w:rsidRPr="00483494">
        <w:rPr>
          <w:i/>
          <w:color w:val="666666"/>
          <w:sz w:val="20"/>
        </w:rPr>
        <w:t>Insights</w:t>
      </w:r>
      <w:proofErr w:type="spellEnd"/>
      <w:r w:rsidRPr="00483494">
        <w:rPr>
          <w:i/>
          <w:color w:val="666666"/>
          <w:sz w:val="20"/>
        </w:rPr>
        <w:t>)</w:t>
      </w:r>
    </w:p>
    <w:p w14:paraId="1ECAE969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del historial de </w:t>
      </w:r>
      <w:proofErr w:type="spellStart"/>
      <w:r w:rsidRPr="00483494">
        <w:rPr>
          <w:sz w:val="20"/>
        </w:rPr>
        <w:t>commits</w:t>
      </w:r>
      <w:proofErr w:type="spellEnd"/>
      <w:r w:rsidRPr="00483494">
        <w:rPr>
          <w:sz w:val="20"/>
        </w:rPr>
        <w:t xml:space="preserve"> (</w:t>
      </w:r>
      <w:proofErr w:type="spellStart"/>
      <w:r w:rsidRPr="00483494">
        <w:rPr>
          <w:sz w:val="20"/>
        </w:rPr>
        <w:t>git</w:t>
      </w:r>
      <w:proofErr w:type="spellEnd"/>
      <w:r w:rsidRPr="00483494">
        <w:rPr>
          <w:sz w:val="20"/>
        </w:rPr>
        <w:t xml:space="preserve"> log --</w:t>
      </w:r>
      <w:proofErr w:type="spellStart"/>
      <w:r w:rsidRPr="00483494">
        <w:rPr>
          <w:sz w:val="20"/>
        </w:rPr>
        <w:t>oneline</w:t>
      </w:r>
      <w:proofErr w:type="spellEnd"/>
      <w:r w:rsidRPr="00483494">
        <w:rPr>
          <w:sz w:val="20"/>
        </w:rPr>
        <w:t xml:space="preserve"> -10) mostrando </w:t>
      </w:r>
      <w:proofErr w:type="spellStart"/>
      <w:r w:rsidRPr="00483494">
        <w:rPr>
          <w:sz w:val="20"/>
        </w:rPr>
        <w:t>commits</w:t>
      </w:r>
      <w:proofErr w:type="spellEnd"/>
      <w:r w:rsidRPr="00483494">
        <w:rPr>
          <w:sz w:val="20"/>
        </w:rPr>
        <w:t xml:space="preserve"> descriptivos:</w:t>
      </w:r>
      <w:r w:rsidRPr="00483494">
        <w:rPr>
          <w:sz w:val="20"/>
        </w:rPr>
        <w:br/>
        <w:t xml:space="preserve">9654870 </w:t>
      </w:r>
      <w:proofErr w:type="spellStart"/>
      <w:r w:rsidRPr="00483494">
        <w:rPr>
          <w:sz w:val="20"/>
        </w:rPr>
        <w:t>fix</w:t>
      </w:r>
      <w:proofErr w:type="spellEnd"/>
      <w:r w:rsidRPr="00483494">
        <w:rPr>
          <w:sz w:val="20"/>
        </w:rPr>
        <w:t xml:space="preserve">: </w:t>
      </w:r>
      <w:proofErr w:type="spellStart"/>
      <w:r w:rsidRPr="00483494">
        <w:rPr>
          <w:sz w:val="20"/>
        </w:rPr>
        <w:t>allowPublicKeyRetrieval</w:t>
      </w:r>
      <w:proofErr w:type="spellEnd"/>
      <w:r w:rsidRPr="00483494">
        <w:rPr>
          <w:sz w:val="20"/>
        </w:rPr>
        <w:t xml:space="preserve">=true </w:t>
      </w:r>
      <w:proofErr w:type="spellStart"/>
      <w:r w:rsidRPr="00483494">
        <w:rPr>
          <w:sz w:val="20"/>
        </w:rPr>
        <w:t>for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backends</w:t>
      </w:r>
      <w:proofErr w:type="spellEnd"/>
      <w:r w:rsidRPr="00483494">
        <w:rPr>
          <w:sz w:val="20"/>
        </w:rPr>
        <w:t xml:space="preserve">, resolver 8.8.8.8 </w:t>
      </w:r>
      <w:proofErr w:type="spellStart"/>
      <w:r w:rsidRPr="00483494">
        <w:rPr>
          <w:sz w:val="20"/>
        </w:rPr>
        <w:t>for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frontend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nginx</w:t>
      </w:r>
      <w:proofErr w:type="spellEnd"/>
      <w:r w:rsidRPr="00483494">
        <w:rPr>
          <w:sz w:val="20"/>
        </w:rPr>
        <w:br/>
        <w:t xml:space="preserve">ed8f154 chore: </w:t>
      </w:r>
      <w:proofErr w:type="spellStart"/>
      <w:r w:rsidRPr="00483494">
        <w:rPr>
          <w:sz w:val="20"/>
        </w:rPr>
        <w:t>trigger</w:t>
      </w:r>
      <w:proofErr w:type="spellEnd"/>
      <w:r w:rsidRPr="00483494">
        <w:rPr>
          <w:sz w:val="20"/>
        </w:rPr>
        <w:t xml:space="preserve"> CI/CD pipelines </w:t>
      </w:r>
      <w:proofErr w:type="spellStart"/>
      <w:r w:rsidRPr="00483494">
        <w:rPr>
          <w:sz w:val="20"/>
        </w:rPr>
        <w:t>with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fixed</w:t>
      </w:r>
      <w:proofErr w:type="spellEnd"/>
      <w:r w:rsidRPr="00483494">
        <w:rPr>
          <w:sz w:val="20"/>
        </w:rPr>
        <w:t xml:space="preserve"> AWS </w:t>
      </w:r>
      <w:proofErr w:type="spellStart"/>
      <w:r w:rsidRPr="00483494">
        <w:rPr>
          <w:sz w:val="20"/>
        </w:rPr>
        <w:t>credentials</w:t>
      </w:r>
      <w:proofErr w:type="spellEnd"/>
      <w:r w:rsidRPr="00483494">
        <w:rPr>
          <w:sz w:val="20"/>
        </w:rPr>
        <w:br/>
      </w:r>
      <w:r w:rsidRPr="00483494">
        <w:rPr>
          <w:sz w:val="20"/>
        </w:rPr>
        <w:lastRenderedPageBreak/>
        <w:t xml:space="preserve">aadb8b8 chore: </w:t>
      </w:r>
      <w:proofErr w:type="spellStart"/>
      <w:r w:rsidRPr="00483494">
        <w:rPr>
          <w:sz w:val="20"/>
        </w:rPr>
        <w:t>add</w:t>
      </w:r>
      <w:proofErr w:type="spellEnd"/>
      <w:r w:rsidRPr="00483494">
        <w:rPr>
          <w:sz w:val="20"/>
        </w:rPr>
        <w:t xml:space="preserve"> .</w:t>
      </w:r>
      <w:proofErr w:type="spellStart"/>
      <w:r w:rsidRPr="00483494">
        <w:rPr>
          <w:sz w:val="20"/>
        </w:rPr>
        <w:t>gitattributes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for</w:t>
      </w:r>
      <w:proofErr w:type="spellEnd"/>
      <w:r w:rsidRPr="00483494">
        <w:rPr>
          <w:sz w:val="20"/>
        </w:rPr>
        <w:t xml:space="preserve"> LF </w:t>
      </w:r>
      <w:proofErr w:type="spellStart"/>
      <w:r w:rsidRPr="00483494">
        <w:rPr>
          <w:sz w:val="20"/>
        </w:rPr>
        <w:t>normalization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on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shell</w:t>
      </w:r>
      <w:proofErr w:type="spellEnd"/>
      <w:r w:rsidRPr="00483494">
        <w:rPr>
          <w:sz w:val="20"/>
        </w:rPr>
        <w:t xml:space="preserve"> scripts</w:t>
      </w:r>
      <w:r w:rsidRPr="00483494">
        <w:rPr>
          <w:sz w:val="20"/>
        </w:rPr>
        <w:br/>
        <w:t xml:space="preserve">54072d5 </w:t>
      </w:r>
      <w:proofErr w:type="spellStart"/>
      <w:r w:rsidRPr="00483494">
        <w:rPr>
          <w:sz w:val="20"/>
        </w:rPr>
        <w:t>feat</w:t>
      </w:r>
      <w:proofErr w:type="spellEnd"/>
      <w:r w:rsidRPr="00483494">
        <w:rPr>
          <w:sz w:val="20"/>
        </w:rPr>
        <w:t xml:space="preserve">: </w:t>
      </w:r>
      <w:proofErr w:type="spellStart"/>
      <w:r w:rsidRPr="00483494">
        <w:rPr>
          <w:sz w:val="20"/>
        </w:rPr>
        <w:t>migracion</w:t>
      </w:r>
      <w:proofErr w:type="spellEnd"/>
      <w:r w:rsidRPr="00483494">
        <w:rPr>
          <w:sz w:val="20"/>
        </w:rPr>
        <w:t xml:space="preserve"> completa a ECS </w:t>
      </w:r>
      <w:proofErr w:type="spellStart"/>
      <w:r w:rsidRPr="00483494">
        <w:rPr>
          <w:sz w:val="20"/>
        </w:rPr>
        <w:t>Fargate</w:t>
      </w:r>
      <w:proofErr w:type="spellEnd"/>
      <w:r w:rsidRPr="00483494">
        <w:rPr>
          <w:sz w:val="20"/>
        </w:rPr>
        <w:t xml:space="preserve"> + ALB + </w:t>
      </w:r>
      <w:proofErr w:type="spellStart"/>
      <w:r w:rsidRPr="00483494">
        <w:rPr>
          <w:sz w:val="20"/>
        </w:rPr>
        <w:t>autoscaling</w:t>
      </w:r>
      <w:proofErr w:type="spellEnd"/>
      <w:r w:rsidRPr="00483494">
        <w:rPr>
          <w:sz w:val="20"/>
        </w:rPr>
        <w:br/>
        <w:t xml:space="preserve">0563e61 Corrige </w:t>
      </w:r>
      <w:proofErr w:type="spellStart"/>
      <w:r w:rsidRPr="00483494">
        <w:rPr>
          <w:sz w:val="20"/>
        </w:rPr>
        <w:t>build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frontend</w:t>
      </w:r>
      <w:proofErr w:type="spellEnd"/>
      <w:r w:rsidRPr="00483494">
        <w:rPr>
          <w:sz w:val="20"/>
        </w:rPr>
        <w:t xml:space="preserve"> y despliegue </w:t>
      </w:r>
      <w:proofErr w:type="spellStart"/>
      <w:r w:rsidRPr="00483494">
        <w:rPr>
          <w:sz w:val="20"/>
        </w:rPr>
        <w:t>backend</w:t>
      </w:r>
      <w:proofErr w:type="spellEnd"/>
      <w:r w:rsidRPr="00483494">
        <w:rPr>
          <w:sz w:val="20"/>
        </w:rPr>
        <w:t xml:space="preserve"> en </w:t>
      </w:r>
      <w:proofErr w:type="spellStart"/>
      <w:r w:rsidRPr="00483494">
        <w:rPr>
          <w:sz w:val="20"/>
        </w:rPr>
        <w:t>workflows</w:t>
      </w:r>
      <w:proofErr w:type="spellEnd"/>
      <w:r w:rsidRPr="00483494">
        <w:rPr>
          <w:sz w:val="20"/>
        </w:rPr>
        <w:br/>
      </w:r>
      <w:r w:rsidRPr="00483494">
        <w:rPr>
          <w:sz w:val="20"/>
        </w:rPr>
        <w:br/>
        <w:t xml:space="preserve">Lo que demuestra: Trazabilidad completa del desarrollo con </w:t>
      </w:r>
      <w:proofErr w:type="spellStart"/>
      <w:r w:rsidRPr="00483494">
        <w:rPr>
          <w:sz w:val="20"/>
        </w:rPr>
        <w:t>commits</w:t>
      </w:r>
      <w:proofErr w:type="spellEnd"/>
      <w:r w:rsidRPr="00483494">
        <w:rPr>
          <w:sz w:val="20"/>
        </w:rPr>
        <w:t xml:space="preserve"> descriptivos.</w:t>
      </w:r>
    </w:p>
    <w:p w14:paraId="69691418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7F34CA56" w14:textId="77777777" w:rsidR="005261C5" w:rsidRPr="00483494" w:rsidRDefault="005261C5"/>
    <w:p w14:paraId="27433B7B" w14:textId="689BD52D" w:rsidR="005261C5" w:rsidRPr="00483494" w:rsidRDefault="00483494">
      <w:pPr>
        <w:pStyle w:val="Ttulo2"/>
      </w:pPr>
      <w:r w:rsidRPr="00483494">
        <w:rPr>
          <w:color w:val="1B3A5C"/>
        </w:rPr>
        <w:t>3</w:t>
      </w:r>
      <w:r w:rsidR="00000000" w:rsidRPr="00483494">
        <w:rPr>
          <w:color w:val="1B3A5C"/>
        </w:rPr>
        <w:t>.16. Análisis de Métricas y Tiempos del Pipeline</w:t>
      </w:r>
    </w:p>
    <w:p w14:paraId="1369F9AB" w14:textId="77777777" w:rsidR="005261C5" w:rsidRPr="00483494" w:rsidRDefault="00000000">
      <w:pPr>
        <w:spacing w:after="120"/>
      </w:pPr>
      <w:r w:rsidRPr="00483494">
        <w:rPr>
          <w:i/>
          <w:color w:val="666666"/>
          <w:sz w:val="20"/>
        </w:rPr>
        <w:t xml:space="preserve">Fuente: GitHub </w:t>
      </w:r>
      <w:proofErr w:type="spellStart"/>
      <w:r w:rsidRPr="00483494">
        <w:rPr>
          <w:i/>
          <w:color w:val="666666"/>
          <w:sz w:val="20"/>
        </w:rPr>
        <w:t>Actions</w:t>
      </w:r>
      <w:proofErr w:type="spellEnd"/>
      <w:r w:rsidRPr="00483494">
        <w:rPr>
          <w:i/>
          <w:color w:val="666666"/>
          <w:sz w:val="20"/>
        </w:rPr>
        <w:t xml:space="preserve"> &gt; Run </w:t>
      </w:r>
      <w:proofErr w:type="spellStart"/>
      <w:r w:rsidRPr="00483494">
        <w:rPr>
          <w:i/>
          <w:color w:val="666666"/>
          <w:sz w:val="20"/>
        </w:rPr>
        <w:t>details</w:t>
      </w:r>
      <w:proofErr w:type="spellEnd"/>
      <w:r w:rsidRPr="00483494">
        <w:rPr>
          <w:i/>
          <w:color w:val="666666"/>
          <w:sz w:val="20"/>
        </w:rPr>
        <w:t xml:space="preserve"> &gt; Job </w:t>
      </w:r>
      <w:proofErr w:type="spellStart"/>
      <w:r w:rsidRPr="00483494">
        <w:rPr>
          <w:i/>
          <w:color w:val="666666"/>
          <w:sz w:val="20"/>
        </w:rPr>
        <w:t>steps</w:t>
      </w:r>
      <w:proofErr w:type="spellEnd"/>
    </w:p>
    <w:p w14:paraId="639BCFA3" w14:textId="77777777" w:rsidR="005261C5" w:rsidRPr="00483494" w:rsidRDefault="00000000">
      <w:pPr>
        <w:spacing w:after="120"/>
      </w:pPr>
      <w:r w:rsidRPr="00483494">
        <w:rPr>
          <w:sz w:val="20"/>
        </w:rPr>
        <w:t xml:space="preserve">Captura expandida de un pipeline en GitHub </w:t>
      </w:r>
      <w:proofErr w:type="spellStart"/>
      <w:r w:rsidRPr="00483494">
        <w:rPr>
          <w:sz w:val="20"/>
        </w:rPr>
        <w:t>Actions</w:t>
      </w:r>
      <w:proofErr w:type="spellEnd"/>
      <w:r w:rsidRPr="00483494">
        <w:rPr>
          <w:sz w:val="20"/>
        </w:rPr>
        <w:t xml:space="preserve"> mostrando los tiempos de cada paso:</w:t>
      </w:r>
      <w:r w:rsidRPr="00483494">
        <w:rPr>
          <w:sz w:val="20"/>
        </w:rPr>
        <w:br/>
      </w:r>
      <w:r w:rsidRPr="00483494">
        <w:rPr>
          <w:sz w:val="20"/>
        </w:rPr>
        <w:br/>
        <w:t>Tiempos estimados:</w:t>
      </w:r>
      <w:r w:rsidRPr="00483494">
        <w:rPr>
          <w:sz w:val="20"/>
        </w:rPr>
        <w:br/>
        <w:t>- Configurar credenciales AWS: ~5s</w:t>
      </w:r>
      <w:r w:rsidRPr="00483494">
        <w:rPr>
          <w:sz w:val="20"/>
        </w:rPr>
        <w:br/>
        <w:t>- Login ECR: ~3s</w:t>
      </w:r>
      <w:r w:rsidRPr="00483494">
        <w:rPr>
          <w:sz w:val="20"/>
        </w:rPr>
        <w:br/>
        <w:t xml:space="preserve">- </w:t>
      </w:r>
      <w:proofErr w:type="spellStart"/>
      <w:r w:rsidRPr="00483494">
        <w:rPr>
          <w:sz w:val="20"/>
        </w:rPr>
        <w:t>Build</w:t>
      </w:r>
      <w:proofErr w:type="spellEnd"/>
      <w:r w:rsidRPr="00483494">
        <w:rPr>
          <w:sz w:val="20"/>
        </w:rPr>
        <w:t xml:space="preserve">, tag y </w:t>
      </w:r>
      <w:proofErr w:type="spellStart"/>
      <w:r w:rsidRPr="00483494">
        <w:rPr>
          <w:sz w:val="20"/>
        </w:rPr>
        <w:t>push</w:t>
      </w:r>
      <w:proofErr w:type="spellEnd"/>
      <w:r w:rsidRPr="00483494">
        <w:rPr>
          <w:sz w:val="20"/>
        </w:rPr>
        <w:t xml:space="preserve"> de imagen Docker: ~40-60s (</w:t>
      </w:r>
      <w:proofErr w:type="spellStart"/>
      <w:r w:rsidRPr="00483494">
        <w:rPr>
          <w:sz w:val="20"/>
        </w:rPr>
        <w:t>backend</w:t>
      </w:r>
      <w:proofErr w:type="spellEnd"/>
      <w:r w:rsidRPr="00483494">
        <w:rPr>
          <w:sz w:val="20"/>
        </w:rPr>
        <w:t xml:space="preserve"> con Maven) / ~60-90s (</w:t>
      </w:r>
      <w:proofErr w:type="spellStart"/>
      <w:r w:rsidRPr="00483494">
        <w:rPr>
          <w:sz w:val="20"/>
        </w:rPr>
        <w:t>frontend</w:t>
      </w:r>
      <w:proofErr w:type="spellEnd"/>
      <w:r w:rsidRPr="00483494">
        <w:rPr>
          <w:sz w:val="20"/>
        </w:rPr>
        <w:t>)</w:t>
      </w:r>
      <w:r w:rsidRPr="00483494">
        <w:rPr>
          <w:sz w:val="20"/>
        </w:rPr>
        <w:br/>
        <w:t>- Desplegar en ECS (</w:t>
      </w:r>
      <w:proofErr w:type="spellStart"/>
      <w:r w:rsidRPr="00483494">
        <w:rPr>
          <w:sz w:val="20"/>
        </w:rPr>
        <w:t>update-service</w:t>
      </w:r>
      <w:proofErr w:type="spellEnd"/>
      <w:r w:rsidRPr="00483494">
        <w:rPr>
          <w:sz w:val="20"/>
        </w:rPr>
        <w:t>): ~5s</w:t>
      </w:r>
      <w:r w:rsidRPr="00483494">
        <w:rPr>
          <w:sz w:val="20"/>
        </w:rPr>
        <w:br/>
        <w:t>- Tiempo total del pipeline: ~60-120s por servicio</w:t>
      </w:r>
      <w:r w:rsidRPr="00483494">
        <w:rPr>
          <w:sz w:val="20"/>
        </w:rPr>
        <w:br/>
      </w:r>
      <w:r w:rsidRPr="00483494">
        <w:rPr>
          <w:sz w:val="20"/>
        </w:rPr>
        <w:br/>
        <w:t>Análisis:</w:t>
      </w:r>
      <w:r w:rsidRPr="00483494">
        <w:rPr>
          <w:sz w:val="20"/>
        </w:rPr>
        <w:br/>
        <w:t>- Los pipelines para los 3 servicios se ejecutan en paralelo (sin dependencias)</w:t>
      </w:r>
      <w:r w:rsidRPr="00483494">
        <w:rPr>
          <w:sz w:val="20"/>
        </w:rPr>
        <w:br/>
        <w:t>- El paso más lento es "</w:t>
      </w:r>
      <w:proofErr w:type="spellStart"/>
      <w:r w:rsidRPr="00483494">
        <w:rPr>
          <w:sz w:val="20"/>
        </w:rPr>
        <w:t>Build</w:t>
      </w:r>
      <w:proofErr w:type="spellEnd"/>
      <w:r w:rsidRPr="00483494">
        <w:rPr>
          <w:sz w:val="20"/>
        </w:rPr>
        <w:t xml:space="preserve">, tag y </w:t>
      </w:r>
      <w:proofErr w:type="spellStart"/>
      <w:r w:rsidRPr="00483494">
        <w:rPr>
          <w:sz w:val="20"/>
        </w:rPr>
        <w:t>push</w:t>
      </w:r>
      <w:proofErr w:type="spellEnd"/>
      <w:r w:rsidRPr="00483494">
        <w:rPr>
          <w:sz w:val="20"/>
        </w:rPr>
        <w:t>" debido a la descarga de dependencias Maven/</w:t>
      </w:r>
      <w:proofErr w:type="spellStart"/>
      <w:r w:rsidRPr="00483494">
        <w:rPr>
          <w:sz w:val="20"/>
        </w:rPr>
        <w:t>npm</w:t>
      </w:r>
      <w:proofErr w:type="spellEnd"/>
      <w:r w:rsidRPr="00483494">
        <w:rPr>
          <w:sz w:val="20"/>
        </w:rPr>
        <w:br/>
        <w:t xml:space="preserve">- El </w:t>
      </w:r>
      <w:proofErr w:type="spellStart"/>
      <w:r w:rsidRPr="00483494">
        <w:rPr>
          <w:sz w:val="20"/>
        </w:rPr>
        <w:t>deploy</w:t>
      </w:r>
      <w:proofErr w:type="spellEnd"/>
      <w:r w:rsidRPr="00483494">
        <w:rPr>
          <w:sz w:val="20"/>
        </w:rPr>
        <w:t xml:space="preserve"> es rápido porque </w:t>
      </w:r>
      <w:proofErr w:type="spellStart"/>
      <w:r w:rsidRPr="00483494">
        <w:rPr>
          <w:sz w:val="20"/>
        </w:rPr>
        <w:t>update-service</w:t>
      </w:r>
      <w:proofErr w:type="spellEnd"/>
      <w:r w:rsidRPr="00483494">
        <w:rPr>
          <w:sz w:val="20"/>
        </w:rPr>
        <w:t xml:space="preserve"> solo cambia la </w:t>
      </w:r>
      <w:proofErr w:type="spellStart"/>
      <w:r w:rsidRPr="00483494">
        <w:rPr>
          <w:sz w:val="20"/>
        </w:rPr>
        <w:t>task</w:t>
      </w:r>
      <w:proofErr w:type="spellEnd"/>
      <w:r w:rsidRPr="00483494">
        <w:rPr>
          <w:sz w:val="20"/>
        </w:rPr>
        <w:t xml:space="preserve"> </w:t>
      </w:r>
      <w:proofErr w:type="spellStart"/>
      <w:r w:rsidRPr="00483494">
        <w:rPr>
          <w:sz w:val="20"/>
        </w:rPr>
        <w:t>definition</w:t>
      </w:r>
      <w:proofErr w:type="spellEnd"/>
      <w:r w:rsidRPr="00483494">
        <w:rPr>
          <w:sz w:val="20"/>
        </w:rPr>
        <w:br/>
        <w:t>- El tiempo real de disponibilidad del servicio es ~30-60s adicionales (</w:t>
      </w:r>
      <w:proofErr w:type="spellStart"/>
      <w:r w:rsidRPr="00483494">
        <w:rPr>
          <w:sz w:val="20"/>
        </w:rPr>
        <w:t>Fargate</w:t>
      </w:r>
      <w:proofErr w:type="spellEnd"/>
      <w:r w:rsidRPr="00483494">
        <w:rPr>
          <w:sz w:val="20"/>
        </w:rPr>
        <w:t xml:space="preserve"> provisiona la tarea)</w:t>
      </w:r>
      <w:r w:rsidRPr="00483494">
        <w:rPr>
          <w:sz w:val="20"/>
        </w:rPr>
        <w:br/>
      </w:r>
      <w:r w:rsidRPr="00483494">
        <w:rPr>
          <w:sz w:val="20"/>
        </w:rPr>
        <w:br/>
        <w:t>Lo que demuestra: Comprensión del rendimiento del pipeline y sus cuellos de botella.</w:t>
      </w:r>
    </w:p>
    <w:p w14:paraId="6B799B18" w14:textId="77777777" w:rsidR="005261C5" w:rsidRPr="00483494" w:rsidRDefault="00000000">
      <w:pPr>
        <w:jc w:val="center"/>
      </w:pPr>
      <w:r w:rsidRPr="00483494">
        <w:rPr>
          <w:b/>
          <w:color w:val="C0392B"/>
          <w:sz w:val="24"/>
        </w:rPr>
        <w:t>[INSERTAR CAPTURA DE PANTALLA AQUÍ]</w:t>
      </w:r>
    </w:p>
    <w:p w14:paraId="333FE3BA" w14:textId="77777777" w:rsidR="005261C5" w:rsidRPr="00483494" w:rsidRDefault="005261C5"/>
    <w:p w14:paraId="351021B9" w14:textId="77777777" w:rsidR="005261C5" w:rsidRPr="00483494" w:rsidRDefault="00000000">
      <w:r w:rsidRPr="00483494">
        <w:br w:type="page"/>
      </w:r>
    </w:p>
    <w:p w14:paraId="46EA972A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>5. Conclusión</w:t>
      </w:r>
    </w:p>
    <w:p w14:paraId="30B601BF" w14:textId="77777777" w:rsidR="005261C5" w:rsidRPr="00483494" w:rsidRDefault="00000000">
      <w:pPr>
        <w:spacing w:after="120"/>
      </w:pPr>
      <w:r w:rsidRPr="00483494">
        <w:t xml:space="preserve">El proyecto </w:t>
      </w:r>
      <w:proofErr w:type="spellStart"/>
      <w:r w:rsidRPr="00483494">
        <w:t>Innovatech</w:t>
      </w:r>
      <w:proofErr w:type="spellEnd"/>
      <w:r w:rsidRPr="00483494">
        <w:t xml:space="preserve"> Chile - Sistema de Gestión de Despachos ha migrado exitosamente desde instancias EC2 (EP2) a un modelo de orquestación </w:t>
      </w:r>
      <w:proofErr w:type="spellStart"/>
      <w:r w:rsidRPr="00483494">
        <w:t>serverless</w:t>
      </w:r>
      <w:proofErr w:type="spellEnd"/>
      <w:r w:rsidRPr="00483494">
        <w:t xml:space="preserve"> con AWS ECS </w:t>
      </w:r>
      <w:proofErr w:type="spellStart"/>
      <w:r w:rsidRPr="00483494">
        <w:t>Fargate</w:t>
      </w:r>
      <w:proofErr w:type="spellEnd"/>
      <w:r w:rsidRPr="00483494">
        <w:t xml:space="preserve"> + ALB (EP3), cumpliendo con todos los indicadores de la rúbrica:</w:t>
      </w:r>
    </w:p>
    <w:p w14:paraId="516DCDE8" w14:textId="77777777" w:rsidR="005261C5" w:rsidRPr="00483494" w:rsidRDefault="00000000">
      <w:pPr>
        <w:pStyle w:val="Listaconvietas"/>
        <w:spacing w:after="40"/>
      </w:pPr>
      <w:r w:rsidRPr="00483494">
        <w:t xml:space="preserve">IE1 (25%): Cluster ECS </w:t>
      </w:r>
      <w:proofErr w:type="spellStart"/>
      <w:r w:rsidRPr="00483494">
        <w:t>Fargate</w:t>
      </w:r>
      <w:proofErr w:type="spellEnd"/>
      <w:r w:rsidRPr="00483494">
        <w:t xml:space="preserve"> funcional con VPC, subredes, 4 Security </w:t>
      </w:r>
      <w:proofErr w:type="spellStart"/>
      <w:r w:rsidRPr="00483494">
        <w:t>Groups</w:t>
      </w:r>
      <w:proofErr w:type="spellEnd"/>
      <w:r w:rsidRPr="00483494">
        <w:t xml:space="preserve"> y roles IAM (</w:t>
      </w:r>
      <w:proofErr w:type="spellStart"/>
      <w:r w:rsidRPr="00483494">
        <w:t>LabRole</w:t>
      </w:r>
      <w:proofErr w:type="spellEnd"/>
      <w:r w:rsidRPr="00483494">
        <w:t>)</w:t>
      </w:r>
    </w:p>
    <w:p w14:paraId="7C812F18" w14:textId="77777777" w:rsidR="005261C5" w:rsidRPr="00483494" w:rsidRDefault="00000000">
      <w:pPr>
        <w:pStyle w:val="Listaconvietas"/>
        <w:spacing w:after="40"/>
      </w:pPr>
      <w:r w:rsidRPr="00483494">
        <w:t xml:space="preserve">IE2 (25%): 4 servicios desplegados desde ECR, ALB con </w:t>
      </w:r>
      <w:proofErr w:type="spellStart"/>
      <w:r w:rsidRPr="00483494">
        <w:t>path-based</w:t>
      </w:r>
      <w:proofErr w:type="spellEnd"/>
      <w:r w:rsidRPr="00483494">
        <w:t xml:space="preserve"> </w:t>
      </w:r>
      <w:proofErr w:type="spellStart"/>
      <w:r w:rsidRPr="00483494">
        <w:t>routing</w:t>
      </w:r>
      <w:proofErr w:type="spellEnd"/>
      <w:r w:rsidRPr="00483494">
        <w:t xml:space="preserve">, </w:t>
      </w:r>
      <w:proofErr w:type="spellStart"/>
      <w:r w:rsidRPr="00483494">
        <w:t>frontend</w:t>
      </w:r>
      <w:proofErr w:type="spellEnd"/>
      <w:r w:rsidRPr="00483494">
        <w:t xml:space="preserve"> público y </w:t>
      </w:r>
      <w:proofErr w:type="spellStart"/>
      <w:r w:rsidRPr="00483494">
        <w:t>APIs</w:t>
      </w:r>
      <w:proofErr w:type="spellEnd"/>
      <w:r w:rsidRPr="00483494">
        <w:t xml:space="preserve"> respondiendo</w:t>
      </w:r>
    </w:p>
    <w:p w14:paraId="02F8A88E" w14:textId="77777777" w:rsidR="005261C5" w:rsidRPr="00483494" w:rsidRDefault="00000000">
      <w:pPr>
        <w:pStyle w:val="Listaconvietas"/>
        <w:spacing w:after="40"/>
      </w:pPr>
      <w:r w:rsidRPr="00483494">
        <w:t xml:space="preserve">IE3 (10%): </w:t>
      </w:r>
      <w:proofErr w:type="spellStart"/>
      <w:r w:rsidRPr="00483494">
        <w:t>Autoscaling</w:t>
      </w:r>
      <w:proofErr w:type="spellEnd"/>
      <w:r w:rsidRPr="00483494">
        <w:t xml:space="preserve"> con Target Tracking CPU 50% + Memory 50% en 3 servicios (min 1, </w:t>
      </w:r>
      <w:proofErr w:type="spellStart"/>
      <w:r w:rsidRPr="00483494">
        <w:t>max</w:t>
      </w:r>
      <w:proofErr w:type="spellEnd"/>
      <w:r w:rsidRPr="00483494">
        <w:t xml:space="preserve"> 3, </w:t>
      </w:r>
      <w:proofErr w:type="spellStart"/>
      <w:r w:rsidRPr="00483494">
        <w:t>cooldown</w:t>
      </w:r>
      <w:proofErr w:type="spellEnd"/>
      <w:r w:rsidRPr="00483494">
        <w:t xml:space="preserve"> 60s)</w:t>
      </w:r>
    </w:p>
    <w:p w14:paraId="1866F461" w14:textId="77777777" w:rsidR="005261C5" w:rsidRPr="00483494" w:rsidRDefault="00000000">
      <w:pPr>
        <w:pStyle w:val="Listaconvietas"/>
        <w:spacing w:after="40"/>
      </w:pPr>
      <w:r w:rsidRPr="00483494">
        <w:t xml:space="preserve">IE4 (15%): 3 pipelines CI/CD en GitHub </w:t>
      </w:r>
      <w:proofErr w:type="spellStart"/>
      <w:r w:rsidRPr="00483494">
        <w:t>Actions</w:t>
      </w:r>
      <w:proofErr w:type="spellEnd"/>
      <w:r w:rsidRPr="00483494">
        <w:t xml:space="preserve"> que construyen, publican en ECR y despliegan en ECS automáticamente</w:t>
      </w:r>
    </w:p>
    <w:p w14:paraId="40B9E7D6" w14:textId="77777777" w:rsidR="005261C5" w:rsidRPr="00483494" w:rsidRDefault="00000000">
      <w:pPr>
        <w:pStyle w:val="Listaconvietas"/>
        <w:spacing w:after="40"/>
      </w:pPr>
      <w:r w:rsidRPr="00483494">
        <w:t xml:space="preserve">IE5 (5%): </w:t>
      </w:r>
      <w:proofErr w:type="spellStart"/>
      <w:r w:rsidRPr="00483494">
        <w:t>Secrets</w:t>
      </w:r>
      <w:proofErr w:type="spellEnd"/>
      <w:r w:rsidRPr="00483494">
        <w:t xml:space="preserve"> de AWS almacenados de forma segura en GitHub, sin exposición de credenciales</w:t>
      </w:r>
    </w:p>
    <w:p w14:paraId="36FFC8DF" w14:textId="77777777" w:rsidR="005261C5" w:rsidRPr="00483494" w:rsidRDefault="00000000">
      <w:pPr>
        <w:pStyle w:val="Listaconvietas"/>
        <w:spacing w:after="40"/>
      </w:pPr>
      <w:r w:rsidRPr="00483494">
        <w:t xml:space="preserve">IE6 (10%): Logs en </w:t>
      </w:r>
      <w:proofErr w:type="spellStart"/>
      <w:r w:rsidRPr="00483494">
        <w:t>CloudWatch</w:t>
      </w:r>
      <w:proofErr w:type="spellEnd"/>
      <w:r w:rsidRPr="00483494">
        <w:t xml:space="preserve">, métricas de </w:t>
      </w:r>
      <w:proofErr w:type="spellStart"/>
      <w:r w:rsidRPr="00483494">
        <w:t>autoscaling</w:t>
      </w:r>
      <w:proofErr w:type="spellEnd"/>
      <w:r w:rsidRPr="00483494">
        <w:t>, análisis de tiempos de pipeline</w:t>
      </w:r>
    </w:p>
    <w:p w14:paraId="0DC9DB79" w14:textId="77777777" w:rsidR="005261C5" w:rsidRPr="00483494" w:rsidRDefault="00000000">
      <w:pPr>
        <w:pStyle w:val="Listaconvietas"/>
        <w:spacing w:after="40"/>
      </w:pPr>
      <w:r w:rsidRPr="00483494">
        <w:t xml:space="preserve">IE7 (10%): </w:t>
      </w:r>
      <w:proofErr w:type="spellStart"/>
      <w:r w:rsidRPr="00483494">
        <w:t>Frontend</w:t>
      </w:r>
      <w:proofErr w:type="spellEnd"/>
      <w:r w:rsidRPr="00483494">
        <w:t>, API Ventas y API Despachos accesibles vía ALB con HTTP 200 OK</w:t>
      </w:r>
    </w:p>
    <w:p w14:paraId="13F556E0" w14:textId="77777777" w:rsidR="005261C5" w:rsidRPr="00483494" w:rsidRDefault="00000000">
      <w:pPr>
        <w:spacing w:after="120"/>
      </w:pPr>
      <w:r w:rsidRPr="00483494">
        <w:t xml:space="preserve">La arquitectura ECS </w:t>
      </w:r>
      <w:proofErr w:type="spellStart"/>
      <w:r w:rsidRPr="00483494">
        <w:t>Fargate</w:t>
      </w:r>
      <w:proofErr w:type="spellEnd"/>
      <w:r w:rsidRPr="00483494">
        <w:t xml:space="preserve"> demostró ser superior al modelo anterior basado en EC2: elimina la gestión de servidores, proporciona </w:t>
      </w:r>
      <w:proofErr w:type="spellStart"/>
      <w:r w:rsidRPr="00483494">
        <w:t>auto-recuperación</w:t>
      </w:r>
      <w:proofErr w:type="spellEnd"/>
      <w:r w:rsidRPr="00483494">
        <w:t xml:space="preserve"> de tareas fallidas, escalado horizontal automático, balanceo de carga integrado con ALB, y un pipeline CI/CD completamente automatizado que libera software ante cada </w:t>
      </w:r>
      <w:proofErr w:type="spellStart"/>
      <w:r w:rsidRPr="00483494">
        <w:t>push</w:t>
      </w:r>
      <w:proofErr w:type="spellEnd"/>
      <w:r w:rsidRPr="00483494">
        <w:t xml:space="preserve"> a la rama </w:t>
      </w:r>
      <w:proofErr w:type="spellStart"/>
      <w:r w:rsidRPr="00483494">
        <w:t>deploy</w:t>
      </w:r>
      <w:proofErr w:type="spellEnd"/>
      <w:r w:rsidRPr="00483494">
        <w:t>.</w:t>
      </w:r>
    </w:p>
    <w:p w14:paraId="46127F67" w14:textId="77777777" w:rsidR="005261C5" w:rsidRPr="00483494" w:rsidRDefault="00000000">
      <w:pPr>
        <w:spacing w:after="120"/>
      </w:pPr>
      <w:r w:rsidRPr="00483494">
        <w:rPr>
          <w:b/>
        </w:rPr>
        <w:t>Principales desafíos enfrentados y soluciones:</w:t>
      </w:r>
    </w:p>
    <w:p w14:paraId="4EAE7CD1" w14:textId="77777777" w:rsidR="005261C5" w:rsidRPr="00483494" w:rsidRDefault="00000000">
      <w:pPr>
        <w:pStyle w:val="Listaconvietas"/>
        <w:spacing w:after="40"/>
      </w:pPr>
      <w:r w:rsidRPr="00483494">
        <w:t xml:space="preserve">Service Discovery bloqueado por AWS </w:t>
      </w:r>
      <w:proofErr w:type="spellStart"/>
      <w:r w:rsidRPr="00483494">
        <w:t>Academy</w:t>
      </w:r>
      <w:proofErr w:type="spellEnd"/>
      <w:r w:rsidRPr="00483494">
        <w:t xml:space="preserve"> → sustituido por IP privada de MySQL (172.31.89.161)</w:t>
      </w:r>
    </w:p>
    <w:p w14:paraId="16F73512" w14:textId="77777777" w:rsidR="005261C5" w:rsidRPr="00483494" w:rsidRDefault="00000000">
      <w:pPr>
        <w:pStyle w:val="Listaconvietas"/>
        <w:spacing w:after="40"/>
      </w:pPr>
      <w:r w:rsidRPr="00483494">
        <w:t xml:space="preserve">Roles IAM bloqueados → uso de </w:t>
      </w:r>
      <w:proofErr w:type="spellStart"/>
      <w:r w:rsidRPr="00483494">
        <w:t>LabRole</w:t>
      </w:r>
      <w:proofErr w:type="spellEnd"/>
      <w:r w:rsidRPr="00483494">
        <w:t xml:space="preserve"> </w:t>
      </w:r>
      <w:proofErr w:type="spellStart"/>
      <w:r w:rsidRPr="00483494">
        <w:t>pre-existente</w:t>
      </w:r>
      <w:proofErr w:type="spellEnd"/>
      <w:r w:rsidRPr="00483494">
        <w:t xml:space="preserve"> como </w:t>
      </w:r>
      <w:proofErr w:type="spellStart"/>
      <w:r w:rsidRPr="00483494">
        <w:t>execution</w:t>
      </w:r>
      <w:proofErr w:type="spellEnd"/>
      <w:r w:rsidRPr="00483494">
        <w:t>/</w:t>
      </w:r>
      <w:proofErr w:type="spellStart"/>
      <w:r w:rsidRPr="00483494">
        <w:t>task</w:t>
      </w:r>
      <w:proofErr w:type="spellEnd"/>
      <w:r w:rsidRPr="00483494">
        <w:t xml:space="preserve"> role</w:t>
      </w:r>
    </w:p>
    <w:p w14:paraId="24BBB088" w14:textId="77777777" w:rsidR="005261C5" w:rsidRPr="00483494" w:rsidRDefault="00000000">
      <w:pPr>
        <w:pStyle w:val="Listaconvietas"/>
        <w:spacing w:after="40"/>
      </w:pPr>
      <w:proofErr w:type="spellStart"/>
      <w:r w:rsidRPr="00483494">
        <w:t>nginx</w:t>
      </w:r>
      <w:proofErr w:type="spellEnd"/>
      <w:r w:rsidRPr="00483494">
        <w:t xml:space="preserve"> fallaba al arrancar por host no resoluble → VENTAS_HOST=127.0.0.1 + resolver 8.8.8.8</w:t>
      </w:r>
    </w:p>
    <w:p w14:paraId="4F7025B3" w14:textId="77777777" w:rsidR="005261C5" w:rsidRPr="00483494" w:rsidRDefault="00000000">
      <w:pPr>
        <w:pStyle w:val="Listaconvietas"/>
        <w:spacing w:after="40"/>
      </w:pPr>
      <w:r w:rsidRPr="00483494">
        <w:t xml:space="preserve">Public Key </w:t>
      </w:r>
      <w:proofErr w:type="spellStart"/>
      <w:r w:rsidRPr="00483494">
        <w:t>Retrieval</w:t>
      </w:r>
      <w:proofErr w:type="spellEnd"/>
      <w:r w:rsidRPr="00483494">
        <w:t xml:space="preserve"> </w:t>
      </w:r>
      <w:proofErr w:type="spellStart"/>
      <w:r w:rsidRPr="00483494">
        <w:t>not</w:t>
      </w:r>
      <w:proofErr w:type="spellEnd"/>
      <w:r w:rsidRPr="00483494">
        <w:t xml:space="preserve"> </w:t>
      </w:r>
      <w:proofErr w:type="spellStart"/>
      <w:r w:rsidRPr="00483494">
        <w:t>allowed</w:t>
      </w:r>
      <w:proofErr w:type="spellEnd"/>
      <w:r w:rsidRPr="00483494">
        <w:t xml:space="preserve"> → </w:t>
      </w:r>
      <w:proofErr w:type="spellStart"/>
      <w:r w:rsidRPr="00483494">
        <w:t>allowPublicKeyRetrieval</w:t>
      </w:r>
      <w:proofErr w:type="spellEnd"/>
      <w:r w:rsidRPr="00483494">
        <w:t>=true en JDBC URL</w:t>
      </w:r>
    </w:p>
    <w:p w14:paraId="1C632B22" w14:textId="77777777" w:rsidR="005261C5" w:rsidRPr="00483494" w:rsidRDefault="00000000">
      <w:pPr>
        <w:pStyle w:val="Listaconvietas"/>
        <w:spacing w:after="40"/>
      </w:pPr>
      <w:r w:rsidRPr="00483494">
        <w:t xml:space="preserve">IP de MySQL cambia al recrear tarea → registro de nuevas revisiones de </w:t>
      </w:r>
      <w:proofErr w:type="spellStart"/>
      <w:r w:rsidRPr="00483494">
        <w:t>task</w:t>
      </w:r>
      <w:proofErr w:type="spellEnd"/>
      <w:r w:rsidRPr="00483494">
        <w:t xml:space="preserve"> </w:t>
      </w:r>
      <w:proofErr w:type="spellStart"/>
      <w:r w:rsidRPr="00483494">
        <w:t>definition</w:t>
      </w:r>
      <w:proofErr w:type="spellEnd"/>
      <w:r w:rsidRPr="00483494">
        <w:t xml:space="preserve"> con IP actualizada</w:t>
      </w:r>
    </w:p>
    <w:p w14:paraId="237A686F" w14:textId="77777777" w:rsidR="005261C5" w:rsidRPr="00483494" w:rsidRDefault="00000000">
      <w:r w:rsidRPr="00483494">
        <w:br w:type="page"/>
      </w:r>
    </w:p>
    <w:p w14:paraId="2A051CD4" w14:textId="77777777" w:rsidR="005261C5" w:rsidRPr="00483494" w:rsidRDefault="00000000">
      <w:pPr>
        <w:pStyle w:val="Ttulo1"/>
      </w:pPr>
      <w:r w:rsidRPr="00483494">
        <w:rPr>
          <w:color w:val="1B3A5C"/>
        </w:rPr>
        <w:lastRenderedPageBreak/>
        <w:t>6. Anexos</w:t>
      </w:r>
    </w:p>
    <w:p w14:paraId="212FB4D4" w14:textId="77777777" w:rsidR="005261C5" w:rsidRPr="00483494" w:rsidRDefault="00000000">
      <w:pPr>
        <w:spacing w:after="120"/>
      </w:pPr>
      <w:r w:rsidRPr="00483494">
        <w:rPr>
          <w:b/>
        </w:rPr>
        <w:t xml:space="preserve">A.1 - </w:t>
      </w:r>
      <w:proofErr w:type="spellStart"/>
      <w:r w:rsidRPr="00483494">
        <w:rPr>
          <w:b/>
        </w:rPr>
        <w:t>Workflow</w:t>
      </w:r>
      <w:proofErr w:type="spellEnd"/>
      <w:r w:rsidRPr="00483494">
        <w:rPr>
          <w:b/>
        </w:rPr>
        <w:t xml:space="preserve"> CI/CD </w:t>
      </w:r>
      <w:proofErr w:type="spellStart"/>
      <w:r w:rsidRPr="00483494">
        <w:rPr>
          <w:b/>
        </w:rPr>
        <w:t>Frontend</w:t>
      </w:r>
      <w:proofErr w:type="spellEnd"/>
      <w:r w:rsidRPr="00483494">
        <w:rPr>
          <w:b/>
        </w:rPr>
        <w:t xml:space="preserve"> (.</w:t>
      </w:r>
      <w:proofErr w:type="spellStart"/>
      <w:r w:rsidRPr="00483494">
        <w:rPr>
          <w:b/>
        </w:rPr>
        <w:t>github</w:t>
      </w:r>
      <w:proofErr w:type="spellEnd"/>
      <w:r w:rsidRPr="00483494">
        <w:rPr>
          <w:b/>
        </w:rPr>
        <w:t>/</w:t>
      </w:r>
      <w:proofErr w:type="spellStart"/>
      <w:r w:rsidRPr="00483494">
        <w:rPr>
          <w:b/>
        </w:rPr>
        <w:t>workflows</w:t>
      </w:r>
      <w:proofErr w:type="spellEnd"/>
      <w:r w:rsidRPr="00483494">
        <w:rPr>
          <w:b/>
        </w:rPr>
        <w:t>/</w:t>
      </w:r>
      <w:proofErr w:type="spellStart"/>
      <w:r w:rsidRPr="00483494">
        <w:rPr>
          <w:b/>
        </w:rPr>
        <w:t>frontend-deploy.yml</w:t>
      </w:r>
      <w:proofErr w:type="spellEnd"/>
      <w:r w:rsidRPr="00483494">
        <w:rPr>
          <w:b/>
        </w:rPr>
        <w:t>):</w:t>
      </w:r>
    </w:p>
    <w:p w14:paraId="3E38EB41" w14:textId="77777777" w:rsidR="005261C5" w:rsidRPr="00483494" w:rsidRDefault="00000000"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 xml:space="preserve">: </w:t>
      </w:r>
      <w:proofErr w:type="spellStart"/>
      <w:r w:rsidRPr="00483494">
        <w:rPr>
          <w:rFonts w:ascii="Courier New" w:hAnsi="Courier New"/>
          <w:sz w:val="16"/>
        </w:rPr>
        <w:t>Frontend</w:t>
      </w:r>
      <w:proofErr w:type="spellEnd"/>
      <w:r w:rsidRPr="00483494">
        <w:rPr>
          <w:rFonts w:ascii="Courier New" w:hAnsi="Courier New"/>
          <w:sz w:val="16"/>
        </w:rPr>
        <w:t xml:space="preserve"> CI/CD - </w:t>
      </w:r>
      <w:proofErr w:type="spellStart"/>
      <w:r w:rsidRPr="00483494">
        <w:rPr>
          <w:rFonts w:ascii="Courier New" w:hAnsi="Courier New"/>
          <w:sz w:val="16"/>
        </w:rPr>
        <w:t>Build</w:t>
      </w:r>
      <w:proofErr w:type="spellEnd"/>
      <w:r w:rsidRPr="00483494">
        <w:rPr>
          <w:rFonts w:ascii="Courier New" w:hAnsi="Courier New"/>
          <w:sz w:val="16"/>
        </w:rPr>
        <w:t xml:space="preserve">, Push &amp; </w:t>
      </w:r>
      <w:proofErr w:type="spellStart"/>
      <w:r w:rsidRPr="00483494">
        <w:rPr>
          <w:rFonts w:ascii="Courier New" w:hAnsi="Courier New"/>
          <w:sz w:val="16"/>
        </w:rPr>
        <w:t>Deploy</w:t>
      </w:r>
      <w:proofErr w:type="spellEnd"/>
      <w:r w:rsidRPr="00483494">
        <w:rPr>
          <w:rFonts w:ascii="Courier New" w:hAnsi="Courier New"/>
          <w:sz w:val="16"/>
        </w:rPr>
        <w:t xml:space="preserve"> ECS</w:t>
      </w:r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on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</w:t>
      </w:r>
      <w:proofErr w:type="spellStart"/>
      <w:r w:rsidRPr="00483494">
        <w:rPr>
          <w:rFonts w:ascii="Courier New" w:hAnsi="Courier New"/>
          <w:sz w:val="16"/>
        </w:rPr>
        <w:t>push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  </w:t>
      </w:r>
      <w:proofErr w:type="spellStart"/>
      <w:r w:rsidRPr="00483494">
        <w:rPr>
          <w:rFonts w:ascii="Courier New" w:hAnsi="Courier New"/>
          <w:sz w:val="16"/>
        </w:rPr>
        <w:t>branches</w:t>
      </w:r>
      <w:proofErr w:type="spellEnd"/>
      <w:r w:rsidRPr="00483494">
        <w:rPr>
          <w:rFonts w:ascii="Courier New" w:hAnsi="Courier New"/>
          <w:sz w:val="16"/>
        </w:rPr>
        <w:t>: [</w:t>
      </w:r>
      <w:proofErr w:type="spellStart"/>
      <w:r w:rsidRPr="00483494">
        <w:rPr>
          <w:rFonts w:ascii="Courier New" w:hAnsi="Courier New"/>
          <w:sz w:val="16"/>
        </w:rPr>
        <w:t>deploy</w:t>
      </w:r>
      <w:proofErr w:type="spellEnd"/>
      <w:r w:rsidRPr="00483494">
        <w:rPr>
          <w:rFonts w:ascii="Courier New" w:hAnsi="Courier New"/>
          <w:sz w:val="16"/>
        </w:rPr>
        <w:t>]</w:t>
      </w:r>
      <w:r w:rsidRPr="00483494">
        <w:rPr>
          <w:rFonts w:ascii="Courier New" w:hAnsi="Courier New"/>
          <w:sz w:val="16"/>
        </w:rPr>
        <w:br/>
        <w:t xml:space="preserve">    </w:t>
      </w:r>
      <w:proofErr w:type="spellStart"/>
      <w:r w:rsidRPr="00483494">
        <w:rPr>
          <w:rFonts w:ascii="Courier New" w:hAnsi="Courier New"/>
          <w:sz w:val="16"/>
        </w:rPr>
        <w:t>paths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    - </w:t>
      </w:r>
      <w:proofErr w:type="spellStart"/>
      <w:r w:rsidRPr="00483494">
        <w:rPr>
          <w:rFonts w:ascii="Courier New" w:hAnsi="Courier New"/>
          <w:sz w:val="16"/>
        </w:rPr>
        <w:t>front_despacho</w:t>
      </w:r>
      <w:proofErr w:type="spellEnd"/>
      <w:r w:rsidRPr="00483494">
        <w:rPr>
          <w:rFonts w:ascii="Courier New" w:hAnsi="Courier New"/>
          <w:sz w:val="16"/>
        </w:rPr>
        <w:t>/**</w:t>
      </w:r>
      <w:r w:rsidRPr="00483494">
        <w:rPr>
          <w:rFonts w:ascii="Courier New" w:hAnsi="Courier New"/>
          <w:sz w:val="16"/>
        </w:rPr>
        <w:br/>
        <w:t xml:space="preserve">      - .</w:t>
      </w:r>
      <w:proofErr w:type="spellStart"/>
      <w:r w:rsidRPr="00483494">
        <w:rPr>
          <w:rFonts w:ascii="Courier New" w:hAnsi="Courier New"/>
          <w:sz w:val="16"/>
        </w:rPr>
        <w:t>github</w:t>
      </w:r>
      <w:proofErr w:type="spellEnd"/>
      <w:r w:rsidRPr="00483494">
        <w:rPr>
          <w:rFonts w:ascii="Courier New" w:hAnsi="Courier New"/>
          <w:sz w:val="16"/>
        </w:rPr>
        <w:t>/</w:t>
      </w:r>
      <w:proofErr w:type="spellStart"/>
      <w:r w:rsidRPr="00483494">
        <w:rPr>
          <w:rFonts w:ascii="Courier New" w:hAnsi="Courier New"/>
          <w:sz w:val="16"/>
        </w:rPr>
        <w:t>workflows</w:t>
      </w:r>
      <w:proofErr w:type="spellEnd"/>
      <w:r w:rsidRPr="00483494">
        <w:rPr>
          <w:rFonts w:ascii="Courier New" w:hAnsi="Courier New"/>
          <w:sz w:val="16"/>
        </w:rPr>
        <w:t>/</w:t>
      </w:r>
      <w:proofErr w:type="spellStart"/>
      <w:r w:rsidRPr="00483494">
        <w:rPr>
          <w:rFonts w:ascii="Courier New" w:hAnsi="Courier New"/>
          <w:sz w:val="16"/>
        </w:rPr>
        <w:t>frontend-deploy.yml</w:t>
      </w:r>
      <w:proofErr w:type="spellEnd"/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env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AWS_REGION: ${{ </w:t>
      </w:r>
      <w:proofErr w:type="spellStart"/>
      <w:r w:rsidRPr="00483494">
        <w:rPr>
          <w:rFonts w:ascii="Courier New" w:hAnsi="Courier New"/>
          <w:sz w:val="16"/>
        </w:rPr>
        <w:t>secrets.AWS_REGION</w:t>
      </w:r>
      <w:proofErr w:type="spellEnd"/>
      <w:r w:rsidRPr="00483494">
        <w:rPr>
          <w:rFonts w:ascii="Courier New" w:hAnsi="Courier New"/>
          <w:sz w:val="16"/>
        </w:rPr>
        <w:t xml:space="preserve"> }}</w:t>
      </w:r>
      <w:r w:rsidRPr="00483494">
        <w:rPr>
          <w:rFonts w:ascii="Courier New" w:hAnsi="Courier New"/>
          <w:sz w:val="16"/>
        </w:rPr>
        <w:br/>
        <w:t xml:space="preserve">  ECR_REPOSITORY: </w:t>
      </w:r>
      <w:proofErr w:type="spellStart"/>
      <w:r w:rsidRPr="00483494">
        <w:rPr>
          <w:rFonts w:ascii="Courier New" w:hAnsi="Courier New"/>
          <w:sz w:val="16"/>
        </w:rPr>
        <w:t>front</w:t>
      </w:r>
      <w:proofErr w:type="spellEnd"/>
      <w:r w:rsidRPr="00483494">
        <w:rPr>
          <w:rFonts w:ascii="Courier New" w:hAnsi="Courier New"/>
          <w:sz w:val="16"/>
        </w:rPr>
        <w:t>-despacho</w:t>
      </w:r>
      <w:r w:rsidRPr="00483494">
        <w:rPr>
          <w:rFonts w:ascii="Courier New" w:hAnsi="Courier New"/>
          <w:sz w:val="16"/>
        </w:rPr>
        <w:br/>
        <w:t xml:space="preserve">  ECS_CLUSTER: </w:t>
      </w:r>
      <w:proofErr w:type="spellStart"/>
      <w:r w:rsidRPr="00483494">
        <w:rPr>
          <w:rFonts w:ascii="Courier New" w:hAnsi="Courier New"/>
          <w:sz w:val="16"/>
        </w:rPr>
        <w:t>innovatech-cluster</w:t>
      </w:r>
      <w:proofErr w:type="spellEnd"/>
      <w:r w:rsidRPr="00483494">
        <w:rPr>
          <w:rFonts w:ascii="Courier New" w:hAnsi="Courier New"/>
          <w:sz w:val="16"/>
        </w:rPr>
        <w:br/>
        <w:t xml:space="preserve">  ECS_SERVICE: </w:t>
      </w:r>
      <w:proofErr w:type="spellStart"/>
      <w:r w:rsidRPr="00483494">
        <w:rPr>
          <w:rFonts w:ascii="Courier New" w:hAnsi="Courier New"/>
          <w:sz w:val="16"/>
        </w:rPr>
        <w:t>frontend-service</w:t>
      </w:r>
      <w:proofErr w:type="spellEnd"/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jobs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</w:t>
      </w:r>
      <w:proofErr w:type="spellStart"/>
      <w:r w:rsidRPr="00483494">
        <w:rPr>
          <w:rFonts w:ascii="Courier New" w:hAnsi="Courier New"/>
          <w:sz w:val="16"/>
        </w:rPr>
        <w:t>build</w:t>
      </w:r>
      <w:proofErr w:type="spellEnd"/>
      <w:r w:rsidRPr="00483494">
        <w:rPr>
          <w:rFonts w:ascii="Courier New" w:hAnsi="Courier New"/>
          <w:sz w:val="16"/>
        </w:rPr>
        <w:t>-and-</w:t>
      </w:r>
      <w:proofErr w:type="spellStart"/>
      <w:r w:rsidRPr="00483494">
        <w:rPr>
          <w:rFonts w:ascii="Courier New" w:hAnsi="Courier New"/>
          <w:sz w:val="16"/>
        </w:rPr>
        <w:t>deploy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  </w:t>
      </w:r>
      <w:proofErr w:type="spellStart"/>
      <w:r w:rsidRPr="00483494">
        <w:rPr>
          <w:rFonts w:ascii="Courier New" w:hAnsi="Courier New"/>
          <w:sz w:val="16"/>
        </w:rPr>
        <w:t>runs-on</w:t>
      </w:r>
      <w:proofErr w:type="spellEnd"/>
      <w:r w:rsidRPr="00483494">
        <w:rPr>
          <w:rFonts w:ascii="Courier New" w:hAnsi="Courier New"/>
          <w:sz w:val="16"/>
        </w:rPr>
        <w:t xml:space="preserve">: </w:t>
      </w:r>
      <w:proofErr w:type="spellStart"/>
      <w:r w:rsidRPr="00483494">
        <w:rPr>
          <w:rFonts w:ascii="Courier New" w:hAnsi="Courier New"/>
          <w:sz w:val="16"/>
        </w:rPr>
        <w:t>ubuntu-latest</w:t>
      </w:r>
      <w:proofErr w:type="spellEnd"/>
      <w:r w:rsidRPr="00483494">
        <w:rPr>
          <w:rFonts w:ascii="Courier New" w:hAnsi="Courier New"/>
          <w:sz w:val="16"/>
        </w:rPr>
        <w:br/>
        <w:t xml:space="preserve">    </w:t>
      </w:r>
      <w:proofErr w:type="spellStart"/>
      <w:r w:rsidRPr="00483494">
        <w:rPr>
          <w:rFonts w:ascii="Courier New" w:hAnsi="Courier New"/>
          <w:sz w:val="16"/>
        </w:rPr>
        <w:t>steps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    - uses: </w:t>
      </w:r>
      <w:proofErr w:type="spellStart"/>
      <w:r w:rsidRPr="00483494">
        <w:rPr>
          <w:rFonts w:ascii="Courier New" w:hAnsi="Courier New"/>
          <w:sz w:val="16"/>
        </w:rPr>
        <w:t>actions</w:t>
      </w:r>
      <w:proofErr w:type="spellEnd"/>
      <w:r w:rsidRPr="00483494">
        <w:rPr>
          <w:rFonts w:ascii="Courier New" w:hAnsi="Courier New"/>
          <w:sz w:val="16"/>
        </w:rPr>
        <w:t>/checkout@v4</w:t>
      </w:r>
      <w:r w:rsidRPr="00483494">
        <w:rPr>
          <w:rFonts w:ascii="Courier New" w:hAnsi="Courier New"/>
          <w:sz w:val="16"/>
        </w:rPr>
        <w:br/>
        <w:t xml:space="preserve">      - uses: </w:t>
      </w:r>
      <w:proofErr w:type="spellStart"/>
      <w:r w:rsidRPr="00483494">
        <w:rPr>
          <w:rFonts w:ascii="Courier New" w:hAnsi="Courier New"/>
          <w:sz w:val="16"/>
        </w:rPr>
        <w:t>aws-actions</w:t>
      </w:r>
      <w:proofErr w:type="spellEnd"/>
      <w:r w:rsidRPr="00483494">
        <w:rPr>
          <w:rFonts w:ascii="Courier New" w:hAnsi="Courier New"/>
          <w:sz w:val="16"/>
        </w:rPr>
        <w:t>/configure-aws-credentials@v4</w:t>
      </w:r>
      <w:r w:rsidRPr="00483494">
        <w:rPr>
          <w:rFonts w:ascii="Courier New" w:hAnsi="Courier New"/>
          <w:sz w:val="16"/>
        </w:rPr>
        <w:br/>
        <w:t xml:space="preserve">        </w:t>
      </w:r>
      <w:proofErr w:type="spellStart"/>
      <w:r w:rsidRPr="00483494">
        <w:rPr>
          <w:rFonts w:ascii="Courier New" w:hAnsi="Courier New"/>
          <w:sz w:val="16"/>
        </w:rPr>
        <w:t>with</w:t>
      </w:r>
      <w:proofErr w:type="spellEnd"/>
      <w:r w:rsidRPr="00483494">
        <w:rPr>
          <w:rFonts w:ascii="Courier New" w:hAnsi="Courier New"/>
          <w:sz w:val="16"/>
        </w:rPr>
        <w:t>:</w:t>
      </w:r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>-</w:t>
      </w:r>
      <w:proofErr w:type="spellStart"/>
      <w:r w:rsidRPr="00483494">
        <w:rPr>
          <w:rFonts w:ascii="Courier New" w:hAnsi="Courier New"/>
          <w:sz w:val="16"/>
        </w:rPr>
        <w:t>access</w:t>
      </w:r>
      <w:proofErr w:type="spellEnd"/>
      <w:r w:rsidRPr="00483494">
        <w:rPr>
          <w:rFonts w:ascii="Courier New" w:hAnsi="Courier New"/>
          <w:sz w:val="16"/>
        </w:rPr>
        <w:t>-</w:t>
      </w:r>
      <w:proofErr w:type="spellStart"/>
      <w:r w:rsidRPr="00483494">
        <w:rPr>
          <w:rFonts w:ascii="Courier New" w:hAnsi="Courier New"/>
          <w:sz w:val="16"/>
        </w:rPr>
        <w:t>key</w:t>
      </w:r>
      <w:proofErr w:type="spellEnd"/>
      <w:r w:rsidRPr="00483494">
        <w:rPr>
          <w:rFonts w:ascii="Courier New" w:hAnsi="Courier New"/>
          <w:sz w:val="16"/>
        </w:rPr>
        <w:t xml:space="preserve">-id: ${{ </w:t>
      </w:r>
      <w:proofErr w:type="spellStart"/>
      <w:r w:rsidRPr="00483494">
        <w:rPr>
          <w:rFonts w:ascii="Courier New" w:hAnsi="Courier New"/>
          <w:sz w:val="16"/>
        </w:rPr>
        <w:t>secrets.AWS_ACCESS_KEY_ID</w:t>
      </w:r>
      <w:proofErr w:type="spellEnd"/>
      <w:r w:rsidRPr="00483494">
        <w:rPr>
          <w:rFonts w:ascii="Courier New" w:hAnsi="Courier New"/>
          <w:sz w:val="16"/>
        </w:rPr>
        <w:t xml:space="preserve"> }}</w:t>
      </w:r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aws-secret-access-key</w:t>
      </w:r>
      <w:proofErr w:type="spellEnd"/>
      <w:r w:rsidRPr="00483494">
        <w:rPr>
          <w:rFonts w:ascii="Courier New" w:hAnsi="Courier New"/>
          <w:sz w:val="16"/>
        </w:rPr>
        <w:t xml:space="preserve">: ${{ </w:t>
      </w:r>
      <w:proofErr w:type="spellStart"/>
      <w:r w:rsidRPr="00483494">
        <w:rPr>
          <w:rFonts w:ascii="Courier New" w:hAnsi="Courier New"/>
          <w:sz w:val="16"/>
        </w:rPr>
        <w:t>secrets.AWS_SECRET_ACCESS_KEY</w:t>
      </w:r>
      <w:proofErr w:type="spellEnd"/>
      <w:r w:rsidRPr="00483494">
        <w:rPr>
          <w:rFonts w:ascii="Courier New" w:hAnsi="Courier New"/>
          <w:sz w:val="16"/>
        </w:rPr>
        <w:t xml:space="preserve"> }}</w:t>
      </w:r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>-</w:t>
      </w:r>
      <w:proofErr w:type="spellStart"/>
      <w:r w:rsidRPr="00483494">
        <w:rPr>
          <w:rFonts w:ascii="Courier New" w:hAnsi="Courier New"/>
          <w:sz w:val="16"/>
        </w:rPr>
        <w:t>session</w:t>
      </w:r>
      <w:proofErr w:type="spellEnd"/>
      <w:r w:rsidRPr="00483494">
        <w:rPr>
          <w:rFonts w:ascii="Courier New" w:hAnsi="Courier New"/>
          <w:sz w:val="16"/>
        </w:rPr>
        <w:t xml:space="preserve">-token: ${{ </w:t>
      </w:r>
      <w:proofErr w:type="spellStart"/>
      <w:r w:rsidRPr="00483494">
        <w:rPr>
          <w:rFonts w:ascii="Courier New" w:hAnsi="Courier New"/>
          <w:sz w:val="16"/>
        </w:rPr>
        <w:t>secrets.AWS_SESSION_TOKEN</w:t>
      </w:r>
      <w:proofErr w:type="spellEnd"/>
      <w:r w:rsidRPr="00483494">
        <w:rPr>
          <w:rFonts w:ascii="Courier New" w:hAnsi="Courier New"/>
          <w:sz w:val="16"/>
        </w:rPr>
        <w:t xml:space="preserve"> }}</w:t>
      </w:r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aws-region</w:t>
      </w:r>
      <w:proofErr w:type="spellEnd"/>
      <w:r w:rsidRPr="00483494">
        <w:rPr>
          <w:rFonts w:ascii="Courier New" w:hAnsi="Courier New"/>
          <w:sz w:val="16"/>
        </w:rPr>
        <w:t xml:space="preserve">: ${{ </w:t>
      </w:r>
      <w:proofErr w:type="spellStart"/>
      <w:r w:rsidRPr="00483494">
        <w:rPr>
          <w:rFonts w:ascii="Courier New" w:hAnsi="Courier New"/>
          <w:sz w:val="16"/>
        </w:rPr>
        <w:t>env.AWS_REGION</w:t>
      </w:r>
      <w:proofErr w:type="spellEnd"/>
      <w:r w:rsidRPr="00483494">
        <w:rPr>
          <w:rFonts w:ascii="Courier New" w:hAnsi="Courier New"/>
          <w:sz w:val="16"/>
        </w:rPr>
        <w:t xml:space="preserve"> }}</w:t>
      </w:r>
      <w:r w:rsidRPr="00483494">
        <w:rPr>
          <w:rFonts w:ascii="Courier New" w:hAnsi="Courier New"/>
          <w:sz w:val="16"/>
        </w:rPr>
        <w:br/>
        <w:t xml:space="preserve">      - uses: </w:t>
      </w:r>
      <w:proofErr w:type="spellStart"/>
      <w:r w:rsidRPr="00483494">
        <w:rPr>
          <w:rFonts w:ascii="Courier New" w:hAnsi="Courier New"/>
          <w:sz w:val="16"/>
        </w:rPr>
        <w:t>aws-actions</w:t>
      </w:r>
      <w:proofErr w:type="spellEnd"/>
      <w:r w:rsidRPr="00483494">
        <w:rPr>
          <w:rFonts w:ascii="Courier New" w:hAnsi="Courier New"/>
          <w:sz w:val="16"/>
        </w:rPr>
        <w:t>/amazon-ecr-login@v2</w:t>
      </w:r>
      <w:r w:rsidRPr="00483494">
        <w:rPr>
          <w:rFonts w:ascii="Courier New" w:hAnsi="Courier New"/>
          <w:sz w:val="16"/>
        </w:rPr>
        <w:br/>
        <w:t xml:space="preserve">      - 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 xml:space="preserve">: </w:t>
      </w:r>
      <w:proofErr w:type="spellStart"/>
      <w:r w:rsidRPr="00483494">
        <w:rPr>
          <w:rFonts w:ascii="Courier New" w:hAnsi="Courier New"/>
          <w:sz w:val="16"/>
        </w:rPr>
        <w:t>Build</w:t>
      </w:r>
      <w:proofErr w:type="spellEnd"/>
      <w:r w:rsidRPr="00483494">
        <w:rPr>
          <w:rFonts w:ascii="Courier New" w:hAnsi="Courier New"/>
          <w:sz w:val="16"/>
        </w:rPr>
        <w:t xml:space="preserve">, tag y </w:t>
      </w:r>
      <w:proofErr w:type="spellStart"/>
      <w:r w:rsidRPr="00483494">
        <w:rPr>
          <w:rFonts w:ascii="Courier New" w:hAnsi="Courier New"/>
          <w:sz w:val="16"/>
        </w:rPr>
        <w:t>push</w:t>
      </w:r>
      <w:proofErr w:type="spellEnd"/>
      <w:r w:rsidRPr="00483494">
        <w:rPr>
          <w:rFonts w:ascii="Courier New" w:hAnsi="Courier New"/>
          <w:sz w:val="16"/>
        </w:rPr>
        <w:t xml:space="preserve"> de imagen Docker a ECR</w:t>
      </w:r>
      <w:r w:rsidRPr="00483494">
        <w:rPr>
          <w:rFonts w:ascii="Courier New" w:hAnsi="Courier New"/>
          <w:sz w:val="16"/>
        </w:rPr>
        <w:br/>
        <w:t xml:space="preserve">        run: |</w:t>
      </w:r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docker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build</w:t>
      </w:r>
      <w:proofErr w:type="spellEnd"/>
      <w:r w:rsidRPr="00483494">
        <w:rPr>
          <w:rFonts w:ascii="Courier New" w:hAnsi="Courier New"/>
          <w:sz w:val="16"/>
        </w:rPr>
        <w:t xml:space="preserve"> -t $ECR_REGISTRY/$ECR_REPOSITORY:$IMAGE_TAG .</w:t>
      </w:r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docker</w:t>
      </w:r>
      <w:proofErr w:type="spellEnd"/>
      <w:r w:rsidRPr="00483494">
        <w:rPr>
          <w:rFonts w:ascii="Courier New" w:hAnsi="Courier New"/>
          <w:sz w:val="16"/>
        </w:rPr>
        <w:t xml:space="preserve"> tag ... $ECR_REGISTRY/$</w:t>
      </w:r>
      <w:proofErr w:type="spellStart"/>
      <w:r w:rsidRPr="00483494">
        <w:rPr>
          <w:rFonts w:ascii="Courier New" w:hAnsi="Courier New"/>
          <w:sz w:val="16"/>
        </w:rPr>
        <w:t>ECR_REPOSITORY:latest</w:t>
      </w:r>
      <w:proofErr w:type="spellEnd"/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docker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push</w:t>
      </w:r>
      <w:proofErr w:type="spellEnd"/>
      <w:r w:rsidRPr="00483494">
        <w:rPr>
          <w:rFonts w:ascii="Courier New" w:hAnsi="Courier New"/>
          <w:sz w:val="16"/>
        </w:rPr>
        <w:t xml:space="preserve"> ...</w:t>
      </w:r>
      <w:r w:rsidRPr="00483494">
        <w:rPr>
          <w:rFonts w:ascii="Courier New" w:hAnsi="Courier New"/>
          <w:sz w:val="16"/>
        </w:rPr>
        <w:br/>
        <w:t xml:space="preserve">      - 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>: Desplegar en ECS</w:t>
      </w:r>
      <w:r w:rsidRPr="00483494">
        <w:rPr>
          <w:rFonts w:ascii="Courier New" w:hAnsi="Courier New"/>
          <w:sz w:val="16"/>
        </w:rPr>
        <w:br/>
        <w:t xml:space="preserve">        run: |</w:t>
      </w:r>
      <w:r w:rsidRPr="00483494">
        <w:rPr>
          <w:rFonts w:ascii="Courier New" w:hAnsi="Courier New"/>
          <w:sz w:val="16"/>
        </w:rPr>
        <w:br/>
        <w:t xml:space="preserve">          </w:t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ecs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update-service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cluster</w:t>
      </w:r>
      <w:proofErr w:type="spellEnd"/>
      <w:r w:rsidRPr="00483494">
        <w:rPr>
          <w:rFonts w:ascii="Courier New" w:hAnsi="Courier New"/>
          <w:sz w:val="16"/>
        </w:rPr>
        <w:t xml:space="preserve"> $ECS_CLUSTER \</w:t>
      </w:r>
      <w:r w:rsidRPr="00483494">
        <w:rPr>
          <w:rFonts w:ascii="Courier New" w:hAnsi="Courier New"/>
          <w:sz w:val="16"/>
        </w:rPr>
        <w:br/>
        <w:t xml:space="preserve">            --</w:t>
      </w:r>
      <w:proofErr w:type="spellStart"/>
      <w:r w:rsidRPr="00483494">
        <w:rPr>
          <w:rFonts w:ascii="Courier New" w:hAnsi="Courier New"/>
          <w:sz w:val="16"/>
        </w:rPr>
        <w:t>service</w:t>
      </w:r>
      <w:proofErr w:type="spellEnd"/>
      <w:r w:rsidRPr="00483494">
        <w:rPr>
          <w:rFonts w:ascii="Courier New" w:hAnsi="Courier New"/>
          <w:sz w:val="16"/>
        </w:rPr>
        <w:t xml:space="preserve"> $ECS_SERVICE --</w:t>
      </w:r>
      <w:proofErr w:type="spellStart"/>
      <w:r w:rsidRPr="00483494">
        <w:rPr>
          <w:rFonts w:ascii="Courier New" w:hAnsi="Courier New"/>
          <w:sz w:val="16"/>
        </w:rPr>
        <w:t>force</w:t>
      </w:r>
      <w:proofErr w:type="spellEnd"/>
      <w:r w:rsidRPr="00483494">
        <w:rPr>
          <w:rFonts w:ascii="Courier New" w:hAnsi="Courier New"/>
          <w:sz w:val="16"/>
        </w:rPr>
        <w:t>-new-</w:t>
      </w:r>
      <w:proofErr w:type="spellStart"/>
      <w:r w:rsidRPr="00483494">
        <w:rPr>
          <w:rFonts w:ascii="Courier New" w:hAnsi="Courier New"/>
          <w:sz w:val="16"/>
        </w:rPr>
        <w:t>deployment</w:t>
      </w:r>
      <w:proofErr w:type="spellEnd"/>
      <w:r w:rsidRPr="00483494">
        <w:rPr>
          <w:rFonts w:ascii="Courier New" w:hAnsi="Courier New"/>
          <w:sz w:val="16"/>
        </w:rPr>
        <w:br/>
      </w:r>
    </w:p>
    <w:p w14:paraId="28A5E5F8" w14:textId="77777777" w:rsidR="005261C5" w:rsidRPr="00483494" w:rsidRDefault="005261C5">
      <w:pPr>
        <w:spacing w:after="120"/>
      </w:pPr>
    </w:p>
    <w:p w14:paraId="7F742E43" w14:textId="77777777" w:rsidR="005261C5" w:rsidRPr="00483494" w:rsidRDefault="00000000">
      <w:pPr>
        <w:spacing w:after="120"/>
      </w:pPr>
      <w:r w:rsidRPr="00483494">
        <w:rPr>
          <w:b/>
        </w:rPr>
        <w:t>A.2 - Secuencia de Comandos para Crear Infraestructura:</w:t>
      </w:r>
    </w:p>
    <w:p w14:paraId="271FB202" w14:textId="77777777" w:rsidR="005261C5" w:rsidRPr="00483494" w:rsidRDefault="00000000">
      <w:pPr>
        <w:spacing w:after="120"/>
      </w:pPr>
      <w:r w:rsidRPr="00483494">
        <w:rPr>
          <w:i/>
          <w:sz w:val="20"/>
        </w:rPr>
        <w:t xml:space="preserve">(Ver </w:t>
      </w:r>
      <w:proofErr w:type="spellStart"/>
      <w:r w:rsidRPr="00483494">
        <w:rPr>
          <w:i/>
          <w:sz w:val="20"/>
        </w:rPr>
        <w:t>aws</w:t>
      </w:r>
      <w:proofErr w:type="spellEnd"/>
      <w:r w:rsidRPr="00483494">
        <w:rPr>
          <w:i/>
          <w:sz w:val="20"/>
        </w:rPr>
        <w:t xml:space="preserve">/08-create-services.sh, </w:t>
      </w:r>
      <w:proofErr w:type="spellStart"/>
      <w:r w:rsidRPr="00483494">
        <w:rPr>
          <w:i/>
          <w:sz w:val="20"/>
        </w:rPr>
        <w:t>aws</w:t>
      </w:r>
      <w:proofErr w:type="spellEnd"/>
      <w:r w:rsidRPr="00483494">
        <w:rPr>
          <w:i/>
          <w:sz w:val="20"/>
        </w:rPr>
        <w:t xml:space="preserve">/09-autoscaling.sh, </w:t>
      </w:r>
      <w:proofErr w:type="spellStart"/>
      <w:r w:rsidRPr="00483494">
        <w:rPr>
          <w:i/>
          <w:sz w:val="20"/>
        </w:rPr>
        <w:t>aws</w:t>
      </w:r>
      <w:proofErr w:type="spellEnd"/>
      <w:r w:rsidRPr="00483494">
        <w:rPr>
          <w:i/>
          <w:sz w:val="20"/>
        </w:rPr>
        <w:t>/10-verify.sh)</w:t>
      </w:r>
    </w:p>
    <w:p w14:paraId="05FCBF56" w14:textId="77777777" w:rsidR="005261C5" w:rsidRPr="00483494" w:rsidRDefault="00000000">
      <w:r w:rsidRPr="00483494">
        <w:rPr>
          <w:rFonts w:ascii="Courier New" w:hAnsi="Courier New"/>
          <w:sz w:val="16"/>
        </w:rPr>
        <w:t xml:space="preserve"># 1. Crear </w:t>
      </w:r>
      <w:proofErr w:type="spellStart"/>
      <w:r w:rsidRPr="00483494">
        <w:rPr>
          <w:rFonts w:ascii="Courier New" w:hAnsi="Courier New"/>
          <w:sz w:val="16"/>
        </w:rPr>
        <w:t>cluster</w:t>
      </w:r>
      <w:proofErr w:type="spellEnd"/>
      <w:r w:rsidRPr="00483494">
        <w:rPr>
          <w:rFonts w:ascii="Courier New" w:hAnsi="Courier New"/>
          <w:sz w:val="16"/>
        </w:rPr>
        <w:t xml:space="preserve"> ECS, ALB, target </w:t>
      </w:r>
      <w:proofErr w:type="spellStart"/>
      <w:r w:rsidRPr="00483494">
        <w:rPr>
          <w:rFonts w:ascii="Courier New" w:hAnsi="Courier New"/>
          <w:sz w:val="16"/>
        </w:rPr>
        <w:t>groups</w:t>
      </w:r>
      <w:proofErr w:type="spellEnd"/>
      <w:r w:rsidRPr="00483494">
        <w:rPr>
          <w:rFonts w:ascii="Courier New" w:hAnsi="Courier New"/>
          <w:sz w:val="16"/>
        </w:rPr>
        <w:t xml:space="preserve">, </w:t>
      </w:r>
      <w:proofErr w:type="spellStart"/>
      <w:r w:rsidRPr="00483494">
        <w:rPr>
          <w:rFonts w:ascii="Courier New" w:hAnsi="Courier New"/>
          <w:sz w:val="16"/>
        </w:rPr>
        <w:t>listener</w:t>
      </w:r>
      <w:proofErr w:type="spellEnd"/>
      <w:r w:rsidRPr="00483494">
        <w:rPr>
          <w:rFonts w:ascii="Courier New" w:hAnsi="Courier New"/>
          <w:sz w:val="16"/>
        </w:rPr>
        <w:t xml:space="preserve"> rules</w:t>
      </w:r>
      <w:r w:rsidRPr="00483494">
        <w:rPr>
          <w:rFonts w:ascii="Courier New" w:hAnsi="Courier New"/>
          <w:sz w:val="16"/>
        </w:rPr>
        <w:br/>
        <w:t xml:space="preserve"># 2. Registrar </w:t>
      </w:r>
      <w:proofErr w:type="spellStart"/>
      <w:r w:rsidRPr="00483494">
        <w:rPr>
          <w:rFonts w:ascii="Courier New" w:hAnsi="Courier New"/>
          <w:sz w:val="16"/>
        </w:rPr>
        <w:t>task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definitions</w:t>
      </w:r>
      <w:proofErr w:type="spellEnd"/>
      <w:r w:rsidRPr="00483494">
        <w:rPr>
          <w:rFonts w:ascii="Courier New" w:hAnsi="Courier New"/>
          <w:sz w:val="16"/>
        </w:rPr>
        <w:t xml:space="preserve"> para </w:t>
      </w:r>
      <w:proofErr w:type="spellStart"/>
      <w:r w:rsidRPr="00483494">
        <w:rPr>
          <w:rFonts w:ascii="Courier New" w:hAnsi="Courier New"/>
          <w:sz w:val="16"/>
        </w:rPr>
        <w:t>mysql</w:t>
      </w:r>
      <w:proofErr w:type="spellEnd"/>
      <w:r w:rsidRPr="00483494">
        <w:rPr>
          <w:rFonts w:ascii="Courier New" w:hAnsi="Courier New"/>
          <w:sz w:val="16"/>
        </w:rPr>
        <w:t xml:space="preserve">, </w:t>
      </w:r>
      <w:proofErr w:type="spellStart"/>
      <w:r w:rsidRPr="00483494">
        <w:rPr>
          <w:rFonts w:ascii="Courier New" w:hAnsi="Courier New"/>
          <w:sz w:val="16"/>
        </w:rPr>
        <w:t>frontend</w:t>
      </w:r>
      <w:proofErr w:type="spellEnd"/>
      <w:r w:rsidRPr="00483494">
        <w:rPr>
          <w:rFonts w:ascii="Courier New" w:hAnsi="Courier New"/>
          <w:sz w:val="16"/>
        </w:rPr>
        <w:t>, back-ventas, back-despachos</w:t>
      </w:r>
      <w:r w:rsidRPr="00483494">
        <w:rPr>
          <w:rFonts w:ascii="Courier New" w:hAnsi="Courier New"/>
          <w:sz w:val="16"/>
        </w:rPr>
        <w:br/>
        <w:t xml:space="preserve"># 3. Crear servicios ECS con </w:t>
      </w:r>
      <w:proofErr w:type="spellStart"/>
      <w:r w:rsidRPr="00483494">
        <w:rPr>
          <w:rFonts w:ascii="Courier New" w:hAnsi="Courier New"/>
          <w:sz w:val="16"/>
        </w:rPr>
        <w:t>Fargate</w:t>
      </w:r>
      <w:proofErr w:type="spellEnd"/>
      <w:r w:rsidRPr="00483494">
        <w:rPr>
          <w:rFonts w:ascii="Courier New" w:hAnsi="Courier New"/>
          <w:sz w:val="16"/>
        </w:rPr>
        <w:br/>
        <w:t xml:space="preserve"># 4. Configurar </w:t>
      </w:r>
      <w:proofErr w:type="spellStart"/>
      <w:r w:rsidRPr="00483494">
        <w:rPr>
          <w:rFonts w:ascii="Courier New" w:hAnsi="Courier New"/>
          <w:sz w:val="16"/>
        </w:rPr>
        <w:t>autoscaling</w:t>
      </w:r>
      <w:proofErr w:type="spellEnd"/>
      <w:r w:rsidRPr="00483494">
        <w:rPr>
          <w:rFonts w:ascii="Courier New" w:hAnsi="Courier New"/>
          <w:sz w:val="16"/>
        </w:rPr>
        <w:t xml:space="preserve"> Target Tracking (CPU 50%, Memory 50%)</w:t>
      </w:r>
      <w:r w:rsidRPr="00483494">
        <w:rPr>
          <w:rFonts w:ascii="Courier New" w:hAnsi="Courier New"/>
          <w:sz w:val="16"/>
        </w:rPr>
        <w:br/>
        <w:t xml:space="preserve"># 5. Verificar servicios, </w:t>
      </w:r>
      <w:proofErr w:type="spellStart"/>
      <w:r w:rsidRPr="00483494">
        <w:rPr>
          <w:rFonts w:ascii="Courier New" w:hAnsi="Courier New"/>
          <w:sz w:val="16"/>
        </w:rPr>
        <w:t>health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checks</w:t>
      </w:r>
      <w:proofErr w:type="spellEnd"/>
      <w:r w:rsidRPr="00483494">
        <w:rPr>
          <w:rFonts w:ascii="Courier New" w:hAnsi="Courier New"/>
          <w:sz w:val="16"/>
        </w:rPr>
        <w:t xml:space="preserve">, </w:t>
      </w:r>
      <w:proofErr w:type="spellStart"/>
      <w:r w:rsidRPr="00483494">
        <w:rPr>
          <w:rFonts w:ascii="Courier New" w:hAnsi="Courier New"/>
          <w:sz w:val="16"/>
        </w:rPr>
        <w:t>endpoints</w:t>
      </w:r>
      <w:proofErr w:type="spellEnd"/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ecs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create-cluster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cluster-name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innovatech-cluster</w:t>
      </w:r>
      <w:proofErr w:type="spellEnd"/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elbv2 </w:t>
      </w:r>
      <w:proofErr w:type="spellStart"/>
      <w:r w:rsidRPr="00483494">
        <w:rPr>
          <w:rFonts w:ascii="Courier New" w:hAnsi="Courier New"/>
          <w:sz w:val="16"/>
        </w:rPr>
        <w:t>create</w:t>
      </w:r>
      <w:proofErr w:type="spellEnd"/>
      <w:r w:rsidRPr="00483494">
        <w:rPr>
          <w:rFonts w:ascii="Courier New" w:hAnsi="Courier New"/>
          <w:sz w:val="16"/>
        </w:rPr>
        <w:t>-load-</w:t>
      </w:r>
      <w:proofErr w:type="spellStart"/>
      <w:r w:rsidRPr="00483494">
        <w:rPr>
          <w:rFonts w:ascii="Courier New" w:hAnsi="Courier New"/>
          <w:sz w:val="16"/>
        </w:rPr>
        <w:t>balancer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alb-innovatech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subnets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subnet-xxx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subnet-yyy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security-groups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sg-xxx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scheme</w:t>
      </w:r>
      <w:proofErr w:type="spellEnd"/>
      <w:r w:rsidRPr="00483494">
        <w:rPr>
          <w:rFonts w:ascii="Courier New" w:hAnsi="Courier New"/>
          <w:sz w:val="16"/>
        </w:rPr>
        <w:t xml:space="preserve"> internet-</w:t>
      </w:r>
      <w:proofErr w:type="spellStart"/>
      <w:r w:rsidRPr="00483494">
        <w:rPr>
          <w:rFonts w:ascii="Courier New" w:hAnsi="Courier New"/>
          <w:sz w:val="16"/>
        </w:rPr>
        <w:t>facing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type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application</w:t>
      </w:r>
      <w:proofErr w:type="spellEnd"/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elbv2 </w:t>
      </w:r>
      <w:proofErr w:type="spellStart"/>
      <w:r w:rsidRPr="00483494">
        <w:rPr>
          <w:rFonts w:ascii="Courier New" w:hAnsi="Courier New"/>
          <w:sz w:val="16"/>
        </w:rPr>
        <w:t>create</w:t>
      </w:r>
      <w:proofErr w:type="spellEnd"/>
      <w:r w:rsidRPr="00483494">
        <w:rPr>
          <w:rFonts w:ascii="Courier New" w:hAnsi="Courier New"/>
          <w:sz w:val="16"/>
        </w:rPr>
        <w:t>-target-</w:t>
      </w:r>
      <w:proofErr w:type="spellStart"/>
      <w:r w:rsidRPr="00483494">
        <w:rPr>
          <w:rFonts w:ascii="Courier New" w:hAnsi="Courier New"/>
          <w:sz w:val="16"/>
        </w:rPr>
        <w:t>group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tg-frontend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port</w:t>
      </w:r>
      <w:proofErr w:type="spellEnd"/>
      <w:r w:rsidRPr="00483494">
        <w:rPr>
          <w:rFonts w:ascii="Courier New" w:hAnsi="Courier New"/>
          <w:sz w:val="16"/>
        </w:rPr>
        <w:t xml:space="preserve"> 8080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protocol</w:t>
      </w:r>
      <w:proofErr w:type="spellEnd"/>
      <w:r w:rsidRPr="00483494">
        <w:rPr>
          <w:rFonts w:ascii="Courier New" w:hAnsi="Courier New"/>
          <w:sz w:val="16"/>
        </w:rPr>
        <w:t xml:space="preserve"> HTTP --target-</w:t>
      </w:r>
      <w:proofErr w:type="spellStart"/>
      <w:r w:rsidRPr="00483494">
        <w:rPr>
          <w:rFonts w:ascii="Courier New" w:hAnsi="Courier New"/>
          <w:sz w:val="16"/>
        </w:rPr>
        <w:t>type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ip</w:t>
      </w:r>
      <w:proofErr w:type="spellEnd"/>
      <w:r w:rsidRPr="00483494">
        <w:rPr>
          <w:rFonts w:ascii="Courier New" w:hAnsi="Courier New"/>
          <w:sz w:val="16"/>
        </w:rPr>
        <w:t xml:space="preserve"> --</w:t>
      </w:r>
      <w:proofErr w:type="spellStart"/>
      <w:r w:rsidRPr="00483494">
        <w:rPr>
          <w:rFonts w:ascii="Courier New" w:hAnsi="Courier New"/>
          <w:sz w:val="16"/>
        </w:rPr>
        <w:t>vpc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vpc-xxx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health-check-path</w:t>
      </w:r>
      <w:proofErr w:type="spellEnd"/>
      <w:r w:rsidRPr="00483494">
        <w:rPr>
          <w:rFonts w:ascii="Courier New" w:hAnsi="Courier New"/>
          <w:sz w:val="16"/>
        </w:rPr>
        <w:t xml:space="preserve"> /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elbv2 </w:t>
      </w:r>
      <w:proofErr w:type="spellStart"/>
      <w:r w:rsidRPr="00483494">
        <w:rPr>
          <w:rFonts w:ascii="Courier New" w:hAnsi="Courier New"/>
          <w:sz w:val="16"/>
        </w:rPr>
        <w:t>create-listener</w:t>
      </w:r>
      <w:proofErr w:type="spellEnd"/>
      <w:r w:rsidRPr="00483494">
        <w:rPr>
          <w:rFonts w:ascii="Courier New" w:hAnsi="Courier New"/>
          <w:sz w:val="16"/>
        </w:rPr>
        <w:t xml:space="preserve"> --load-</w:t>
      </w:r>
      <w:proofErr w:type="spellStart"/>
      <w:r w:rsidRPr="00483494">
        <w:rPr>
          <w:rFonts w:ascii="Courier New" w:hAnsi="Courier New"/>
          <w:sz w:val="16"/>
        </w:rPr>
        <w:t>balancer</w:t>
      </w:r>
      <w:proofErr w:type="spellEnd"/>
      <w:r w:rsidRPr="00483494">
        <w:rPr>
          <w:rFonts w:ascii="Courier New" w:hAnsi="Courier New"/>
          <w:sz w:val="16"/>
        </w:rPr>
        <w:t>-</w:t>
      </w:r>
      <w:proofErr w:type="spellStart"/>
      <w:r w:rsidRPr="00483494">
        <w:rPr>
          <w:rFonts w:ascii="Courier New" w:hAnsi="Courier New"/>
          <w:sz w:val="16"/>
        </w:rPr>
        <w:t>arn</w:t>
      </w:r>
      <w:proofErr w:type="spellEnd"/>
      <w:r w:rsidRPr="00483494">
        <w:rPr>
          <w:rFonts w:ascii="Courier New" w:hAnsi="Courier New"/>
          <w:sz w:val="16"/>
        </w:rPr>
        <w:t xml:space="preserve"> $ALB_ARN \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lastRenderedPageBreak/>
        <w:t xml:space="preserve">  --</w:t>
      </w:r>
      <w:proofErr w:type="spellStart"/>
      <w:r w:rsidRPr="00483494">
        <w:rPr>
          <w:rFonts w:ascii="Courier New" w:hAnsi="Courier New"/>
          <w:sz w:val="16"/>
        </w:rPr>
        <w:t>protocol</w:t>
      </w:r>
      <w:proofErr w:type="spellEnd"/>
      <w:r w:rsidRPr="00483494">
        <w:rPr>
          <w:rFonts w:ascii="Courier New" w:hAnsi="Courier New"/>
          <w:sz w:val="16"/>
        </w:rPr>
        <w:t xml:space="preserve"> HTTP --</w:t>
      </w:r>
      <w:proofErr w:type="spellStart"/>
      <w:r w:rsidRPr="00483494">
        <w:rPr>
          <w:rFonts w:ascii="Courier New" w:hAnsi="Courier New"/>
          <w:sz w:val="16"/>
        </w:rPr>
        <w:t>port</w:t>
      </w:r>
      <w:proofErr w:type="spellEnd"/>
      <w:r w:rsidRPr="00483494">
        <w:rPr>
          <w:rFonts w:ascii="Courier New" w:hAnsi="Courier New"/>
          <w:sz w:val="16"/>
        </w:rPr>
        <w:t xml:space="preserve"> 80 --default-</w:t>
      </w:r>
      <w:proofErr w:type="spellStart"/>
      <w:r w:rsidRPr="00483494">
        <w:rPr>
          <w:rFonts w:ascii="Courier New" w:hAnsi="Courier New"/>
          <w:sz w:val="16"/>
        </w:rPr>
        <w:t>actions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Type</w:t>
      </w:r>
      <w:proofErr w:type="spellEnd"/>
      <w:r w:rsidRPr="00483494">
        <w:rPr>
          <w:rFonts w:ascii="Courier New" w:hAnsi="Courier New"/>
          <w:sz w:val="16"/>
        </w:rPr>
        <w:t>=</w:t>
      </w:r>
      <w:proofErr w:type="spellStart"/>
      <w:r w:rsidRPr="00483494">
        <w:rPr>
          <w:rFonts w:ascii="Courier New" w:hAnsi="Courier New"/>
          <w:sz w:val="16"/>
        </w:rPr>
        <w:t>forward,TargetGroupArn</w:t>
      </w:r>
      <w:proofErr w:type="spellEnd"/>
      <w:r w:rsidRPr="00483494">
        <w:rPr>
          <w:rFonts w:ascii="Courier New" w:hAnsi="Courier New"/>
          <w:sz w:val="16"/>
        </w:rPr>
        <w:t>=$TG_FRONTEND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elbv2 </w:t>
      </w:r>
      <w:proofErr w:type="spellStart"/>
      <w:r w:rsidRPr="00483494">
        <w:rPr>
          <w:rFonts w:ascii="Courier New" w:hAnsi="Courier New"/>
          <w:sz w:val="16"/>
        </w:rPr>
        <w:t>create</w:t>
      </w:r>
      <w:proofErr w:type="spellEnd"/>
      <w:r w:rsidRPr="00483494">
        <w:rPr>
          <w:rFonts w:ascii="Courier New" w:hAnsi="Courier New"/>
          <w:sz w:val="16"/>
        </w:rPr>
        <w:t>-rule --</w:t>
      </w:r>
      <w:proofErr w:type="spellStart"/>
      <w:r w:rsidRPr="00483494">
        <w:rPr>
          <w:rFonts w:ascii="Courier New" w:hAnsi="Courier New"/>
          <w:sz w:val="16"/>
        </w:rPr>
        <w:t>listener-arn</w:t>
      </w:r>
      <w:proofErr w:type="spellEnd"/>
      <w:r w:rsidRPr="00483494">
        <w:rPr>
          <w:rFonts w:ascii="Courier New" w:hAnsi="Courier New"/>
          <w:sz w:val="16"/>
        </w:rPr>
        <w:t xml:space="preserve"> $LISTENER_ARN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priority</w:t>
      </w:r>
      <w:proofErr w:type="spellEnd"/>
      <w:r w:rsidRPr="00483494">
        <w:rPr>
          <w:rFonts w:ascii="Courier New" w:hAnsi="Courier New"/>
          <w:sz w:val="16"/>
        </w:rPr>
        <w:t xml:space="preserve"> 10 --</w:t>
      </w:r>
      <w:proofErr w:type="spellStart"/>
      <w:r w:rsidRPr="00483494">
        <w:rPr>
          <w:rFonts w:ascii="Courier New" w:hAnsi="Courier New"/>
          <w:sz w:val="16"/>
        </w:rPr>
        <w:t>conditions</w:t>
      </w:r>
      <w:proofErr w:type="spellEnd"/>
      <w:r w:rsidRPr="00483494">
        <w:rPr>
          <w:rFonts w:ascii="Courier New" w:hAnsi="Courier New"/>
          <w:sz w:val="16"/>
        </w:rPr>
        <w:t xml:space="preserve"> Field=</w:t>
      </w:r>
      <w:proofErr w:type="spellStart"/>
      <w:r w:rsidRPr="00483494">
        <w:rPr>
          <w:rFonts w:ascii="Courier New" w:hAnsi="Courier New"/>
          <w:sz w:val="16"/>
        </w:rPr>
        <w:t>path-pattern,Values</w:t>
      </w:r>
      <w:proofErr w:type="spellEnd"/>
      <w:r w:rsidRPr="00483494">
        <w:rPr>
          <w:rFonts w:ascii="Courier New" w:hAnsi="Courier New"/>
          <w:sz w:val="16"/>
        </w:rPr>
        <w:t>=/api/v1/ventas*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actions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Type</w:t>
      </w:r>
      <w:proofErr w:type="spellEnd"/>
      <w:r w:rsidRPr="00483494">
        <w:rPr>
          <w:rFonts w:ascii="Courier New" w:hAnsi="Courier New"/>
          <w:sz w:val="16"/>
        </w:rPr>
        <w:t>=</w:t>
      </w:r>
      <w:proofErr w:type="spellStart"/>
      <w:r w:rsidRPr="00483494">
        <w:rPr>
          <w:rFonts w:ascii="Courier New" w:hAnsi="Courier New"/>
          <w:sz w:val="16"/>
        </w:rPr>
        <w:t>forward,TargetGroupArn</w:t>
      </w:r>
      <w:proofErr w:type="spellEnd"/>
      <w:r w:rsidRPr="00483494">
        <w:rPr>
          <w:rFonts w:ascii="Courier New" w:hAnsi="Courier New"/>
          <w:sz w:val="16"/>
        </w:rPr>
        <w:t>=$TG_VENTAS</w:t>
      </w:r>
      <w:r w:rsidRPr="00483494">
        <w:rPr>
          <w:rFonts w:ascii="Courier New" w:hAnsi="Courier New"/>
          <w:sz w:val="16"/>
        </w:rPr>
        <w:br/>
      </w:r>
    </w:p>
    <w:p w14:paraId="4C44FA18" w14:textId="77777777" w:rsidR="005261C5" w:rsidRPr="00483494" w:rsidRDefault="005261C5">
      <w:pPr>
        <w:spacing w:after="120"/>
      </w:pPr>
    </w:p>
    <w:p w14:paraId="0D3B38DF" w14:textId="77777777" w:rsidR="005261C5" w:rsidRPr="00483494" w:rsidRDefault="00000000">
      <w:pPr>
        <w:spacing w:after="120"/>
      </w:pPr>
      <w:r w:rsidRPr="00483494">
        <w:rPr>
          <w:b/>
        </w:rPr>
        <w:t xml:space="preserve">A.3 - </w:t>
      </w:r>
      <w:proofErr w:type="spellStart"/>
      <w:r w:rsidRPr="00483494">
        <w:rPr>
          <w:b/>
        </w:rPr>
        <w:t>Autoscaling</w:t>
      </w:r>
      <w:proofErr w:type="spellEnd"/>
      <w:r w:rsidRPr="00483494">
        <w:rPr>
          <w:b/>
        </w:rPr>
        <w:t xml:space="preserve"> </w:t>
      </w:r>
      <w:proofErr w:type="spellStart"/>
      <w:r w:rsidRPr="00483494">
        <w:rPr>
          <w:b/>
        </w:rPr>
        <w:t>Policies</w:t>
      </w:r>
      <w:proofErr w:type="spellEnd"/>
      <w:r w:rsidRPr="00483494">
        <w:rPr>
          <w:b/>
        </w:rPr>
        <w:t xml:space="preserve"> (CLI):</w:t>
      </w:r>
    </w:p>
    <w:p w14:paraId="340187CC" w14:textId="77777777" w:rsidR="005261C5" w:rsidRPr="00483494" w:rsidRDefault="00000000"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application-autoscaling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register</w:t>
      </w:r>
      <w:proofErr w:type="spellEnd"/>
      <w:r w:rsidRPr="00483494">
        <w:rPr>
          <w:rFonts w:ascii="Courier New" w:hAnsi="Courier New"/>
          <w:sz w:val="16"/>
        </w:rPr>
        <w:t>-</w:t>
      </w:r>
      <w:proofErr w:type="spellStart"/>
      <w:r w:rsidRPr="00483494">
        <w:rPr>
          <w:rFonts w:ascii="Courier New" w:hAnsi="Courier New"/>
          <w:sz w:val="16"/>
        </w:rPr>
        <w:t>scalable</w:t>
      </w:r>
      <w:proofErr w:type="spellEnd"/>
      <w:r w:rsidRPr="00483494">
        <w:rPr>
          <w:rFonts w:ascii="Courier New" w:hAnsi="Courier New"/>
          <w:sz w:val="16"/>
        </w:rPr>
        <w:t>-target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service-namespace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ecs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resource</w:t>
      </w:r>
      <w:proofErr w:type="spellEnd"/>
      <w:r w:rsidRPr="00483494">
        <w:rPr>
          <w:rFonts w:ascii="Courier New" w:hAnsi="Courier New"/>
          <w:sz w:val="16"/>
        </w:rPr>
        <w:t xml:space="preserve">-id </w:t>
      </w:r>
      <w:proofErr w:type="spellStart"/>
      <w:r w:rsidRPr="00483494">
        <w:rPr>
          <w:rFonts w:ascii="Courier New" w:hAnsi="Courier New"/>
          <w:sz w:val="16"/>
        </w:rPr>
        <w:t>service</w:t>
      </w:r>
      <w:proofErr w:type="spellEnd"/>
      <w:r w:rsidRPr="00483494">
        <w:rPr>
          <w:rFonts w:ascii="Courier New" w:hAnsi="Courier New"/>
          <w:sz w:val="16"/>
        </w:rPr>
        <w:t>/&lt;</w:t>
      </w:r>
      <w:proofErr w:type="spellStart"/>
      <w:r w:rsidRPr="00483494">
        <w:rPr>
          <w:rFonts w:ascii="Courier New" w:hAnsi="Courier New"/>
          <w:sz w:val="16"/>
        </w:rPr>
        <w:t>cluster</w:t>
      </w:r>
      <w:proofErr w:type="spellEnd"/>
      <w:r w:rsidRPr="00483494">
        <w:rPr>
          <w:rFonts w:ascii="Courier New" w:hAnsi="Courier New"/>
          <w:sz w:val="16"/>
        </w:rPr>
        <w:t>&gt;/&lt;</w:t>
      </w:r>
      <w:proofErr w:type="spellStart"/>
      <w:r w:rsidRPr="00483494">
        <w:rPr>
          <w:rFonts w:ascii="Courier New" w:hAnsi="Courier New"/>
          <w:sz w:val="16"/>
        </w:rPr>
        <w:t>service</w:t>
      </w:r>
      <w:proofErr w:type="spellEnd"/>
      <w:r w:rsidRPr="00483494">
        <w:rPr>
          <w:rFonts w:ascii="Courier New" w:hAnsi="Courier New"/>
          <w:sz w:val="16"/>
        </w:rPr>
        <w:t>&gt;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scalable-dimension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ecs:service:DesiredCount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--min-</w:t>
      </w:r>
      <w:proofErr w:type="spellStart"/>
      <w:r w:rsidRPr="00483494">
        <w:rPr>
          <w:rFonts w:ascii="Courier New" w:hAnsi="Courier New"/>
          <w:sz w:val="16"/>
        </w:rPr>
        <w:t>capacity</w:t>
      </w:r>
      <w:proofErr w:type="spellEnd"/>
      <w:r w:rsidRPr="00483494">
        <w:rPr>
          <w:rFonts w:ascii="Courier New" w:hAnsi="Courier New"/>
          <w:sz w:val="16"/>
        </w:rPr>
        <w:t xml:space="preserve"> 1 --</w:t>
      </w:r>
      <w:proofErr w:type="spellStart"/>
      <w:r w:rsidRPr="00483494">
        <w:rPr>
          <w:rFonts w:ascii="Courier New" w:hAnsi="Courier New"/>
          <w:sz w:val="16"/>
        </w:rPr>
        <w:t>max-capacity</w:t>
      </w:r>
      <w:proofErr w:type="spellEnd"/>
      <w:r w:rsidRPr="00483494">
        <w:rPr>
          <w:rFonts w:ascii="Courier New" w:hAnsi="Courier New"/>
          <w:sz w:val="16"/>
        </w:rPr>
        <w:t xml:space="preserve"> 3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</w:r>
      <w:proofErr w:type="spellStart"/>
      <w:r w:rsidRPr="00483494">
        <w:rPr>
          <w:rFonts w:ascii="Courier New" w:hAnsi="Courier New"/>
          <w:sz w:val="16"/>
        </w:rPr>
        <w:t>aws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application-autoscaling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put-scaling-policy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policy-name</w:t>
      </w:r>
      <w:proofErr w:type="spellEnd"/>
      <w:r w:rsidRPr="00483494">
        <w:rPr>
          <w:rFonts w:ascii="Courier New" w:hAnsi="Courier New"/>
          <w:sz w:val="16"/>
        </w:rPr>
        <w:t xml:space="preserve"> &lt;</w:t>
      </w:r>
      <w:proofErr w:type="spellStart"/>
      <w:r w:rsidRPr="00483494">
        <w:rPr>
          <w:rFonts w:ascii="Courier New" w:hAnsi="Courier New"/>
          <w:sz w:val="16"/>
        </w:rPr>
        <w:t>service</w:t>
      </w:r>
      <w:proofErr w:type="spellEnd"/>
      <w:r w:rsidRPr="00483494">
        <w:rPr>
          <w:rFonts w:ascii="Courier New" w:hAnsi="Courier New"/>
          <w:sz w:val="16"/>
        </w:rPr>
        <w:t>&gt;-cpu50 \</w:t>
      </w:r>
      <w:r w:rsidRPr="00483494">
        <w:rPr>
          <w:rFonts w:ascii="Courier New" w:hAnsi="Courier New"/>
          <w:sz w:val="16"/>
        </w:rPr>
        <w:br/>
        <w:t xml:space="preserve">  --</w:t>
      </w:r>
      <w:proofErr w:type="spellStart"/>
      <w:r w:rsidRPr="00483494">
        <w:rPr>
          <w:rFonts w:ascii="Courier New" w:hAnsi="Courier New"/>
          <w:sz w:val="16"/>
        </w:rPr>
        <w:t>policy-type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TargetTrackingScaling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--target-tracking-</w:t>
      </w:r>
      <w:proofErr w:type="spellStart"/>
      <w:r w:rsidRPr="00483494">
        <w:rPr>
          <w:rFonts w:ascii="Courier New" w:hAnsi="Courier New"/>
          <w:sz w:val="16"/>
        </w:rPr>
        <w:t>scaling</w:t>
      </w:r>
      <w:proofErr w:type="spellEnd"/>
      <w:r w:rsidRPr="00483494">
        <w:rPr>
          <w:rFonts w:ascii="Courier New" w:hAnsi="Courier New"/>
          <w:sz w:val="16"/>
        </w:rPr>
        <w:t>-</w:t>
      </w:r>
      <w:proofErr w:type="spellStart"/>
      <w:r w:rsidRPr="00483494">
        <w:rPr>
          <w:rFonts w:ascii="Courier New" w:hAnsi="Courier New"/>
          <w:sz w:val="16"/>
        </w:rPr>
        <w:t>policy-configuration</w:t>
      </w:r>
      <w:proofErr w:type="spellEnd"/>
      <w:r w:rsidRPr="00483494">
        <w:rPr>
          <w:rFonts w:ascii="Courier New" w:hAnsi="Courier New"/>
          <w:sz w:val="16"/>
        </w:rPr>
        <w:t xml:space="preserve"> \</w:t>
      </w:r>
      <w:r w:rsidRPr="00483494">
        <w:rPr>
          <w:rFonts w:ascii="Courier New" w:hAnsi="Courier New"/>
          <w:sz w:val="16"/>
        </w:rPr>
        <w:br/>
        <w:t xml:space="preserve">    TargetValue=50,PredefinedMetricSpecification={PredefinedMetricType=ECSServiceAverageCPUUtilization},ScaleOutCooldown=60,ScaleInCooldown=60</w:t>
      </w:r>
      <w:r w:rsidRPr="00483494">
        <w:rPr>
          <w:rFonts w:ascii="Courier New" w:hAnsi="Courier New"/>
          <w:sz w:val="16"/>
        </w:rPr>
        <w:br/>
      </w:r>
    </w:p>
    <w:p w14:paraId="39C36D35" w14:textId="77777777" w:rsidR="005261C5" w:rsidRPr="00483494" w:rsidRDefault="005261C5">
      <w:pPr>
        <w:spacing w:after="120"/>
      </w:pPr>
    </w:p>
    <w:p w14:paraId="19416AC4" w14:textId="77777777" w:rsidR="005261C5" w:rsidRPr="00483494" w:rsidRDefault="00000000">
      <w:pPr>
        <w:spacing w:after="120"/>
      </w:pPr>
      <w:r w:rsidRPr="00483494">
        <w:rPr>
          <w:b/>
        </w:rPr>
        <w:t xml:space="preserve">A.4 - </w:t>
      </w:r>
      <w:proofErr w:type="spellStart"/>
      <w:r w:rsidRPr="00483494">
        <w:rPr>
          <w:b/>
        </w:rPr>
        <w:t>Task</w:t>
      </w:r>
      <w:proofErr w:type="spellEnd"/>
      <w:r w:rsidRPr="00483494">
        <w:rPr>
          <w:b/>
        </w:rPr>
        <w:t xml:space="preserve"> </w:t>
      </w:r>
      <w:proofErr w:type="spellStart"/>
      <w:r w:rsidRPr="00483494">
        <w:rPr>
          <w:b/>
        </w:rPr>
        <w:t>Definition</w:t>
      </w:r>
      <w:proofErr w:type="spellEnd"/>
      <w:r w:rsidRPr="00483494">
        <w:rPr>
          <w:b/>
        </w:rPr>
        <w:t xml:space="preserve"> (back-ventas, revisión 4):</w:t>
      </w:r>
    </w:p>
    <w:p w14:paraId="7DA992E1" w14:textId="77777777" w:rsidR="005261C5" w:rsidRPr="00483494" w:rsidRDefault="00000000">
      <w:r w:rsidRPr="00483494">
        <w:rPr>
          <w:rFonts w:ascii="Courier New" w:hAnsi="Courier New"/>
          <w:sz w:val="16"/>
        </w:rPr>
        <w:t>{</w:t>
      </w:r>
      <w:r w:rsidRPr="00483494">
        <w:rPr>
          <w:rFonts w:ascii="Courier New" w:hAnsi="Courier New"/>
          <w:sz w:val="16"/>
        </w:rPr>
        <w:br/>
        <w:t xml:space="preserve">  "</w:t>
      </w:r>
      <w:proofErr w:type="spellStart"/>
      <w:r w:rsidRPr="00483494">
        <w:rPr>
          <w:rFonts w:ascii="Courier New" w:hAnsi="Courier New"/>
          <w:sz w:val="16"/>
        </w:rPr>
        <w:t>family</w:t>
      </w:r>
      <w:proofErr w:type="spellEnd"/>
      <w:r w:rsidRPr="00483494">
        <w:rPr>
          <w:rFonts w:ascii="Courier New" w:hAnsi="Courier New"/>
          <w:sz w:val="16"/>
        </w:rPr>
        <w:t>": "</w:t>
      </w:r>
      <w:proofErr w:type="spellStart"/>
      <w:r w:rsidRPr="00483494">
        <w:rPr>
          <w:rFonts w:ascii="Courier New" w:hAnsi="Courier New"/>
          <w:sz w:val="16"/>
        </w:rPr>
        <w:t>innovatech</w:t>
      </w:r>
      <w:proofErr w:type="spellEnd"/>
      <w:r w:rsidRPr="00483494">
        <w:rPr>
          <w:rFonts w:ascii="Courier New" w:hAnsi="Courier New"/>
          <w:sz w:val="16"/>
        </w:rPr>
        <w:t>-back-ventas",</w:t>
      </w:r>
      <w:r w:rsidRPr="00483494">
        <w:rPr>
          <w:rFonts w:ascii="Courier New" w:hAnsi="Courier New"/>
          <w:sz w:val="16"/>
        </w:rPr>
        <w:br/>
        <w:t xml:space="preserve">  "</w:t>
      </w:r>
      <w:proofErr w:type="spellStart"/>
      <w:r w:rsidRPr="00483494">
        <w:rPr>
          <w:rFonts w:ascii="Courier New" w:hAnsi="Courier New"/>
          <w:sz w:val="16"/>
        </w:rPr>
        <w:t>networkMode</w:t>
      </w:r>
      <w:proofErr w:type="spellEnd"/>
      <w:r w:rsidRPr="00483494">
        <w:rPr>
          <w:rFonts w:ascii="Courier New" w:hAnsi="Courier New"/>
          <w:sz w:val="16"/>
        </w:rPr>
        <w:t>": "</w:t>
      </w:r>
      <w:proofErr w:type="spellStart"/>
      <w:r w:rsidRPr="00483494">
        <w:rPr>
          <w:rFonts w:ascii="Courier New" w:hAnsi="Courier New"/>
          <w:sz w:val="16"/>
        </w:rPr>
        <w:t>awsvpc</w:t>
      </w:r>
      <w:proofErr w:type="spellEnd"/>
      <w:r w:rsidRPr="00483494">
        <w:rPr>
          <w:rFonts w:ascii="Courier New" w:hAnsi="Courier New"/>
          <w:sz w:val="16"/>
        </w:rPr>
        <w:t>",</w:t>
      </w:r>
      <w:r w:rsidRPr="00483494">
        <w:rPr>
          <w:rFonts w:ascii="Courier New" w:hAnsi="Courier New"/>
          <w:sz w:val="16"/>
        </w:rPr>
        <w:br/>
        <w:t xml:space="preserve">  "</w:t>
      </w:r>
      <w:proofErr w:type="spellStart"/>
      <w:r w:rsidRPr="00483494">
        <w:rPr>
          <w:rFonts w:ascii="Courier New" w:hAnsi="Courier New"/>
          <w:sz w:val="16"/>
        </w:rPr>
        <w:t>requiresCompatibilities</w:t>
      </w:r>
      <w:proofErr w:type="spellEnd"/>
      <w:r w:rsidRPr="00483494">
        <w:rPr>
          <w:rFonts w:ascii="Courier New" w:hAnsi="Courier New"/>
          <w:sz w:val="16"/>
        </w:rPr>
        <w:t>": ["FARGATE"],</w:t>
      </w:r>
      <w:r w:rsidRPr="00483494">
        <w:rPr>
          <w:rFonts w:ascii="Courier New" w:hAnsi="Courier New"/>
          <w:sz w:val="16"/>
        </w:rPr>
        <w:br/>
        <w:t xml:space="preserve">  "</w:t>
      </w:r>
      <w:proofErr w:type="spellStart"/>
      <w:r w:rsidRPr="00483494">
        <w:rPr>
          <w:rFonts w:ascii="Courier New" w:hAnsi="Courier New"/>
          <w:sz w:val="16"/>
        </w:rPr>
        <w:t>cpu</w:t>
      </w:r>
      <w:proofErr w:type="spellEnd"/>
      <w:r w:rsidRPr="00483494">
        <w:rPr>
          <w:rFonts w:ascii="Courier New" w:hAnsi="Courier New"/>
          <w:sz w:val="16"/>
        </w:rPr>
        <w:t>": "512",</w:t>
      </w:r>
      <w:r w:rsidRPr="00483494">
        <w:rPr>
          <w:rFonts w:ascii="Courier New" w:hAnsi="Courier New"/>
          <w:sz w:val="16"/>
        </w:rPr>
        <w:br/>
        <w:t xml:space="preserve">  "</w:t>
      </w:r>
      <w:proofErr w:type="spellStart"/>
      <w:r w:rsidRPr="00483494">
        <w:rPr>
          <w:rFonts w:ascii="Courier New" w:hAnsi="Courier New"/>
          <w:sz w:val="16"/>
        </w:rPr>
        <w:t>memory</w:t>
      </w:r>
      <w:proofErr w:type="spellEnd"/>
      <w:r w:rsidRPr="00483494">
        <w:rPr>
          <w:rFonts w:ascii="Courier New" w:hAnsi="Courier New"/>
          <w:sz w:val="16"/>
        </w:rPr>
        <w:t>": "1024",</w:t>
      </w:r>
      <w:r w:rsidRPr="00483494">
        <w:rPr>
          <w:rFonts w:ascii="Courier New" w:hAnsi="Courier New"/>
          <w:sz w:val="16"/>
        </w:rPr>
        <w:br/>
        <w:t xml:space="preserve">  "</w:t>
      </w:r>
      <w:proofErr w:type="spellStart"/>
      <w:r w:rsidRPr="00483494">
        <w:rPr>
          <w:rFonts w:ascii="Courier New" w:hAnsi="Courier New"/>
          <w:sz w:val="16"/>
        </w:rPr>
        <w:t>executionRoleArn</w:t>
      </w:r>
      <w:proofErr w:type="spellEnd"/>
      <w:r w:rsidRPr="00483494">
        <w:rPr>
          <w:rFonts w:ascii="Courier New" w:hAnsi="Courier New"/>
          <w:sz w:val="16"/>
        </w:rPr>
        <w:t>": "</w:t>
      </w:r>
      <w:proofErr w:type="spellStart"/>
      <w:r w:rsidRPr="00483494">
        <w:rPr>
          <w:rFonts w:ascii="Courier New" w:hAnsi="Courier New"/>
          <w:sz w:val="16"/>
        </w:rPr>
        <w:t>arn:aws:iam</w:t>
      </w:r>
      <w:proofErr w:type="spellEnd"/>
      <w:r w:rsidRPr="00483494">
        <w:rPr>
          <w:rFonts w:ascii="Courier New" w:hAnsi="Courier New"/>
          <w:sz w:val="16"/>
        </w:rPr>
        <w:t>::381491863278:role/</w:t>
      </w:r>
      <w:proofErr w:type="spellStart"/>
      <w:r w:rsidRPr="00483494">
        <w:rPr>
          <w:rFonts w:ascii="Courier New" w:hAnsi="Courier New"/>
          <w:sz w:val="16"/>
        </w:rPr>
        <w:t>LabRole</w:t>
      </w:r>
      <w:proofErr w:type="spellEnd"/>
      <w:r w:rsidRPr="00483494">
        <w:rPr>
          <w:rFonts w:ascii="Courier New" w:hAnsi="Courier New"/>
          <w:sz w:val="16"/>
        </w:rPr>
        <w:t>",</w:t>
      </w:r>
      <w:r w:rsidRPr="00483494">
        <w:rPr>
          <w:rFonts w:ascii="Courier New" w:hAnsi="Courier New"/>
          <w:sz w:val="16"/>
        </w:rPr>
        <w:br/>
        <w:t xml:space="preserve">  "</w:t>
      </w:r>
      <w:proofErr w:type="spellStart"/>
      <w:r w:rsidRPr="00483494">
        <w:rPr>
          <w:rFonts w:ascii="Courier New" w:hAnsi="Courier New"/>
          <w:sz w:val="16"/>
        </w:rPr>
        <w:t>containerDefinitions</w:t>
      </w:r>
      <w:proofErr w:type="spellEnd"/>
      <w:r w:rsidRPr="00483494">
        <w:rPr>
          <w:rFonts w:ascii="Courier New" w:hAnsi="Courier New"/>
          <w:sz w:val="16"/>
        </w:rPr>
        <w:t>": [</w:t>
      </w:r>
      <w:r w:rsidRPr="00483494">
        <w:rPr>
          <w:rFonts w:ascii="Courier New" w:hAnsi="Courier New"/>
          <w:sz w:val="16"/>
        </w:rPr>
        <w:br/>
        <w:t xml:space="preserve">    {</w:t>
      </w:r>
      <w:r w:rsidRPr="00483494">
        <w:rPr>
          <w:rFonts w:ascii="Courier New" w:hAnsi="Courier New"/>
          <w:sz w:val="16"/>
        </w:rPr>
        <w:br/>
        <w:t xml:space="preserve">      "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>": "back-ventas",</w:t>
      </w:r>
      <w:r w:rsidRPr="00483494">
        <w:rPr>
          <w:rFonts w:ascii="Courier New" w:hAnsi="Courier New"/>
          <w:sz w:val="16"/>
        </w:rPr>
        <w:br/>
        <w:t xml:space="preserve">      "</w:t>
      </w:r>
      <w:proofErr w:type="spellStart"/>
      <w:r w:rsidRPr="00483494">
        <w:rPr>
          <w:rFonts w:ascii="Courier New" w:hAnsi="Courier New"/>
          <w:sz w:val="16"/>
        </w:rPr>
        <w:t>image</w:t>
      </w:r>
      <w:proofErr w:type="spellEnd"/>
      <w:r w:rsidRPr="00483494">
        <w:rPr>
          <w:rFonts w:ascii="Courier New" w:hAnsi="Courier New"/>
          <w:sz w:val="16"/>
        </w:rPr>
        <w:t>": "381491863278.dkr.ecr.us-east-1.amazonaws.com/back-ventas:v2",</w:t>
      </w:r>
      <w:r w:rsidRPr="00483494">
        <w:rPr>
          <w:rFonts w:ascii="Courier New" w:hAnsi="Courier New"/>
          <w:sz w:val="16"/>
        </w:rPr>
        <w:br/>
        <w:t xml:space="preserve">      "</w:t>
      </w:r>
      <w:proofErr w:type="spellStart"/>
      <w:r w:rsidRPr="00483494">
        <w:rPr>
          <w:rFonts w:ascii="Courier New" w:hAnsi="Courier New"/>
          <w:sz w:val="16"/>
        </w:rPr>
        <w:t>environment</w:t>
      </w:r>
      <w:proofErr w:type="spellEnd"/>
      <w:r w:rsidRPr="00483494">
        <w:rPr>
          <w:rFonts w:ascii="Courier New" w:hAnsi="Courier New"/>
          <w:sz w:val="16"/>
        </w:rPr>
        <w:t>": [</w:t>
      </w:r>
      <w:r w:rsidRPr="00483494">
        <w:rPr>
          <w:rFonts w:ascii="Courier New" w:hAnsi="Courier New"/>
          <w:sz w:val="16"/>
        </w:rPr>
        <w:br/>
        <w:t xml:space="preserve">        {"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>": "DB_ENDPOINT", "</w:t>
      </w:r>
      <w:proofErr w:type="spellStart"/>
      <w:r w:rsidRPr="00483494">
        <w:rPr>
          <w:rFonts w:ascii="Courier New" w:hAnsi="Courier New"/>
          <w:sz w:val="16"/>
        </w:rPr>
        <w:t>value</w:t>
      </w:r>
      <w:proofErr w:type="spellEnd"/>
      <w:r w:rsidRPr="00483494">
        <w:rPr>
          <w:rFonts w:ascii="Courier New" w:hAnsi="Courier New"/>
          <w:sz w:val="16"/>
        </w:rPr>
        <w:t>": "172.31.89.161"},</w:t>
      </w:r>
      <w:r w:rsidRPr="00483494">
        <w:rPr>
          <w:rFonts w:ascii="Courier New" w:hAnsi="Courier New"/>
          <w:sz w:val="16"/>
        </w:rPr>
        <w:br/>
        <w:t xml:space="preserve">        {"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>": "DB_PORT", "</w:t>
      </w:r>
      <w:proofErr w:type="spellStart"/>
      <w:r w:rsidRPr="00483494">
        <w:rPr>
          <w:rFonts w:ascii="Courier New" w:hAnsi="Courier New"/>
          <w:sz w:val="16"/>
        </w:rPr>
        <w:t>value</w:t>
      </w:r>
      <w:proofErr w:type="spellEnd"/>
      <w:r w:rsidRPr="00483494">
        <w:rPr>
          <w:rFonts w:ascii="Courier New" w:hAnsi="Courier New"/>
          <w:sz w:val="16"/>
        </w:rPr>
        <w:t>": "3306"},</w:t>
      </w:r>
      <w:r w:rsidRPr="00483494">
        <w:rPr>
          <w:rFonts w:ascii="Courier New" w:hAnsi="Courier New"/>
          <w:sz w:val="16"/>
        </w:rPr>
        <w:br/>
        <w:t xml:space="preserve">        {"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>": "DB_NAME", "</w:t>
      </w:r>
      <w:proofErr w:type="spellStart"/>
      <w:r w:rsidRPr="00483494">
        <w:rPr>
          <w:rFonts w:ascii="Courier New" w:hAnsi="Courier New"/>
          <w:sz w:val="16"/>
        </w:rPr>
        <w:t>value</w:t>
      </w:r>
      <w:proofErr w:type="spellEnd"/>
      <w:r w:rsidRPr="00483494">
        <w:rPr>
          <w:rFonts w:ascii="Courier New" w:hAnsi="Courier New"/>
          <w:sz w:val="16"/>
        </w:rPr>
        <w:t>": "</w:t>
      </w:r>
      <w:proofErr w:type="spellStart"/>
      <w:r w:rsidRPr="00483494">
        <w:rPr>
          <w:rFonts w:ascii="Courier New" w:hAnsi="Courier New"/>
          <w:sz w:val="16"/>
        </w:rPr>
        <w:t>innovatech</w:t>
      </w:r>
      <w:proofErr w:type="spellEnd"/>
      <w:r w:rsidRPr="00483494">
        <w:rPr>
          <w:rFonts w:ascii="Courier New" w:hAnsi="Courier New"/>
          <w:sz w:val="16"/>
        </w:rPr>
        <w:t>"},</w:t>
      </w:r>
      <w:r w:rsidRPr="00483494">
        <w:rPr>
          <w:rFonts w:ascii="Courier New" w:hAnsi="Courier New"/>
          <w:sz w:val="16"/>
        </w:rPr>
        <w:br/>
        <w:t xml:space="preserve">        {"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>": "DB_USERNAME", "</w:t>
      </w:r>
      <w:proofErr w:type="spellStart"/>
      <w:r w:rsidRPr="00483494">
        <w:rPr>
          <w:rFonts w:ascii="Courier New" w:hAnsi="Courier New"/>
          <w:sz w:val="16"/>
        </w:rPr>
        <w:t>value</w:t>
      </w:r>
      <w:proofErr w:type="spellEnd"/>
      <w:r w:rsidRPr="00483494">
        <w:rPr>
          <w:rFonts w:ascii="Courier New" w:hAnsi="Courier New"/>
          <w:sz w:val="16"/>
        </w:rPr>
        <w:t>": "</w:t>
      </w:r>
      <w:proofErr w:type="spellStart"/>
      <w:r w:rsidRPr="00483494">
        <w:rPr>
          <w:rFonts w:ascii="Courier New" w:hAnsi="Courier New"/>
          <w:sz w:val="16"/>
        </w:rPr>
        <w:t>appuser</w:t>
      </w:r>
      <w:proofErr w:type="spellEnd"/>
      <w:r w:rsidRPr="00483494">
        <w:rPr>
          <w:rFonts w:ascii="Courier New" w:hAnsi="Courier New"/>
          <w:sz w:val="16"/>
        </w:rPr>
        <w:t>"},</w:t>
      </w:r>
      <w:r w:rsidRPr="00483494">
        <w:rPr>
          <w:rFonts w:ascii="Courier New" w:hAnsi="Courier New"/>
          <w:sz w:val="16"/>
        </w:rPr>
        <w:br/>
        <w:t xml:space="preserve">        {"</w:t>
      </w:r>
      <w:proofErr w:type="spellStart"/>
      <w:r w:rsidRPr="00483494">
        <w:rPr>
          <w:rFonts w:ascii="Courier New" w:hAnsi="Courier New"/>
          <w:sz w:val="16"/>
        </w:rPr>
        <w:t>name</w:t>
      </w:r>
      <w:proofErr w:type="spellEnd"/>
      <w:r w:rsidRPr="00483494">
        <w:rPr>
          <w:rFonts w:ascii="Courier New" w:hAnsi="Courier New"/>
          <w:sz w:val="16"/>
        </w:rPr>
        <w:t>": "DB_PASSWORD", "</w:t>
      </w:r>
      <w:proofErr w:type="spellStart"/>
      <w:r w:rsidRPr="00483494">
        <w:rPr>
          <w:rFonts w:ascii="Courier New" w:hAnsi="Courier New"/>
          <w:sz w:val="16"/>
        </w:rPr>
        <w:t>value</w:t>
      </w:r>
      <w:proofErr w:type="spellEnd"/>
      <w:r w:rsidRPr="00483494">
        <w:rPr>
          <w:rFonts w:ascii="Courier New" w:hAnsi="Courier New"/>
          <w:sz w:val="16"/>
        </w:rPr>
        <w:t>": "app_pass_123"}</w:t>
      </w:r>
      <w:r w:rsidRPr="00483494">
        <w:rPr>
          <w:rFonts w:ascii="Courier New" w:hAnsi="Courier New"/>
          <w:sz w:val="16"/>
        </w:rPr>
        <w:br/>
        <w:t xml:space="preserve">      ],</w:t>
      </w:r>
      <w:r w:rsidRPr="00483494">
        <w:rPr>
          <w:rFonts w:ascii="Courier New" w:hAnsi="Courier New"/>
          <w:sz w:val="16"/>
        </w:rPr>
        <w:br/>
        <w:t xml:space="preserve">      "</w:t>
      </w:r>
      <w:proofErr w:type="spellStart"/>
      <w:r w:rsidRPr="00483494">
        <w:rPr>
          <w:rFonts w:ascii="Courier New" w:hAnsi="Courier New"/>
          <w:sz w:val="16"/>
        </w:rPr>
        <w:t>logConfiguration</w:t>
      </w:r>
      <w:proofErr w:type="spellEnd"/>
      <w:r w:rsidRPr="00483494">
        <w:rPr>
          <w:rFonts w:ascii="Courier New" w:hAnsi="Courier New"/>
          <w:sz w:val="16"/>
        </w:rPr>
        <w:t>": {</w:t>
      </w:r>
      <w:r w:rsidRPr="00483494">
        <w:rPr>
          <w:rFonts w:ascii="Courier New" w:hAnsi="Courier New"/>
          <w:sz w:val="16"/>
        </w:rPr>
        <w:br/>
        <w:t xml:space="preserve">        "</w:t>
      </w:r>
      <w:proofErr w:type="spellStart"/>
      <w:r w:rsidRPr="00483494">
        <w:rPr>
          <w:rFonts w:ascii="Courier New" w:hAnsi="Courier New"/>
          <w:sz w:val="16"/>
        </w:rPr>
        <w:t>logDriver</w:t>
      </w:r>
      <w:proofErr w:type="spellEnd"/>
      <w:r w:rsidRPr="00483494">
        <w:rPr>
          <w:rFonts w:ascii="Courier New" w:hAnsi="Courier New"/>
          <w:sz w:val="16"/>
        </w:rPr>
        <w:t>": "</w:t>
      </w:r>
      <w:proofErr w:type="spellStart"/>
      <w:r w:rsidRPr="00483494">
        <w:rPr>
          <w:rFonts w:ascii="Courier New" w:hAnsi="Courier New"/>
          <w:sz w:val="16"/>
        </w:rPr>
        <w:t>awslogs</w:t>
      </w:r>
      <w:proofErr w:type="spellEnd"/>
      <w:r w:rsidRPr="00483494">
        <w:rPr>
          <w:rFonts w:ascii="Courier New" w:hAnsi="Courier New"/>
          <w:sz w:val="16"/>
        </w:rPr>
        <w:t>",</w:t>
      </w:r>
      <w:r w:rsidRPr="00483494">
        <w:rPr>
          <w:rFonts w:ascii="Courier New" w:hAnsi="Courier New"/>
          <w:sz w:val="16"/>
        </w:rPr>
        <w:br/>
        <w:t xml:space="preserve">        "</w:t>
      </w:r>
      <w:proofErr w:type="spellStart"/>
      <w:r w:rsidRPr="00483494">
        <w:rPr>
          <w:rFonts w:ascii="Courier New" w:hAnsi="Courier New"/>
          <w:sz w:val="16"/>
        </w:rPr>
        <w:t>options</w:t>
      </w:r>
      <w:proofErr w:type="spellEnd"/>
      <w:r w:rsidRPr="00483494">
        <w:rPr>
          <w:rFonts w:ascii="Courier New" w:hAnsi="Courier New"/>
          <w:sz w:val="16"/>
        </w:rPr>
        <w:t>": {</w:t>
      </w:r>
      <w:r w:rsidRPr="00483494">
        <w:rPr>
          <w:rFonts w:ascii="Courier New" w:hAnsi="Courier New"/>
          <w:sz w:val="16"/>
        </w:rPr>
        <w:br/>
        <w:t xml:space="preserve">          "</w:t>
      </w:r>
      <w:proofErr w:type="spellStart"/>
      <w:r w:rsidRPr="00483494">
        <w:rPr>
          <w:rFonts w:ascii="Courier New" w:hAnsi="Courier New"/>
          <w:sz w:val="16"/>
        </w:rPr>
        <w:t>awslogs-group</w:t>
      </w:r>
      <w:proofErr w:type="spellEnd"/>
      <w:r w:rsidRPr="00483494">
        <w:rPr>
          <w:rFonts w:ascii="Courier New" w:hAnsi="Courier New"/>
          <w:sz w:val="16"/>
        </w:rPr>
        <w:t>": "/</w:t>
      </w:r>
      <w:proofErr w:type="spellStart"/>
      <w:r w:rsidRPr="00483494">
        <w:rPr>
          <w:rFonts w:ascii="Courier New" w:hAnsi="Courier New"/>
          <w:sz w:val="16"/>
        </w:rPr>
        <w:t>ecs</w:t>
      </w:r>
      <w:proofErr w:type="spellEnd"/>
      <w:r w:rsidRPr="00483494">
        <w:rPr>
          <w:rFonts w:ascii="Courier New" w:hAnsi="Courier New"/>
          <w:sz w:val="16"/>
        </w:rPr>
        <w:t>/</w:t>
      </w:r>
      <w:proofErr w:type="spellStart"/>
      <w:r w:rsidRPr="00483494">
        <w:rPr>
          <w:rFonts w:ascii="Courier New" w:hAnsi="Courier New"/>
          <w:sz w:val="16"/>
        </w:rPr>
        <w:t>innovatech</w:t>
      </w:r>
      <w:proofErr w:type="spellEnd"/>
      <w:r w:rsidRPr="00483494">
        <w:rPr>
          <w:rFonts w:ascii="Courier New" w:hAnsi="Courier New"/>
          <w:sz w:val="16"/>
        </w:rPr>
        <w:t>/back-ventas",</w:t>
      </w:r>
      <w:r w:rsidRPr="00483494">
        <w:rPr>
          <w:rFonts w:ascii="Courier New" w:hAnsi="Courier New"/>
          <w:sz w:val="16"/>
        </w:rPr>
        <w:br/>
        <w:t xml:space="preserve">          "</w:t>
      </w:r>
      <w:proofErr w:type="spellStart"/>
      <w:r w:rsidRPr="00483494">
        <w:rPr>
          <w:rFonts w:ascii="Courier New" w:hAnsi="Courier New"/>
          <w:sz w:val="16"/>
        </w:rPr>
        <w:t>awslogs-region</w:t>
      </w:r>
      <w:proofErr w:type="spellEnd"/>
      <w:r w:rsidRPr="00483494">
        <w:rPr>
          <w:rFonts w:ascii="Courier New" w:hAnsi="Courier New"/>
          <w:sz w:val="16"/>
        </w:rPr>
        <w:t>": "us-east-1"</w:t>
      </w:r>
      <w:r w:rsidRPr="00483494">
        <w:rPr>
          <w:rFonts w:ascii="Courier New" w:hAnsi="Courier New"/>
          <w:sz w:val="16"/>
        </w:rPr>
        <w:br/>
        <w:t xml:space="preserve">        }</w:t>
      </w:r>
      <w:r w:rsidRPr="00483494">
        <w:rPr>
          <w:rFonts w:ascii="Courier New" w:hAnsi="Courier New"/>
          <w:sz w:val="16"/>
        </w:rPr>
        <w:br/>
        <w:t xml:space="preserve">      },</w:t>
      </w:r>
      <w:r w:rsidRPr="00483494">
        <w:rPr>
          <w:rFonts w:ascii="Courier New" w:hAnsi="Courier New"/>
          <w:sz w:val="16"/>
        </w:rPr>
        <w:br/>
        <w:t xml:space="preserve">      "</w:t>
      </w:r>
      <w:proofErr w:type="spellStart"/>
      <w:r w:rsidRPr="00483494">
        <w:rPr>
          <w:rFonts w:ascii="Courier New" w:hAnsi="Courier New"/>
          <w:sz w:val="16"/>
        </w:rPr>
        <w:t>healthCheck</w:t>
      </w:r>
      <w:proofErr w:type="spellEnd"/>
      <w:r w:rsidRPr="00483494">
        <w:rPr>
          <w:rFonts w:ascii="Courier New" w:hAnsi="Courier New"/>
          <w:sz w:val="16"/>
        </w:rPr>
        <w:t>": {</w:t>
      </w:r>
      <w:r w:rsidRPr="00483494">
        <w:rPr>
          <w:rFonts w:ascii="Courier New" w:hAnsi="Courier New"/>
          <w:sz w:val="16"/>
        </w:rPr>
        <w:br/>
        <w:t xml:space="preserve">        "</w:t>
      </w:r>
      <w:proofErr w:type="spellStart"/>
      <w:r w:rsidRPr="00483494">
        <w:rPr>
          <w:rFonts w:ascii="Courier New" w:hAnsi="Courier New"/>
          <w:sz w:val="16"/>
        </w:rPr>
        <w:t>command</w:t>
      </w:r>
      <w:proofErr w:type="spellEnd"/>
      <w:r w:rsidRPr="00483494">
        <w:rPr>
          <w:rFonts w:ascii="Courier New" w:hAnsi="Courier New"/>
          <w:sz w:val="16"/>
        </w:rPr>
        <w:t>": ["CMD-SHELL", "</w:t>
      </w:r>
      <w:proofErr w:type="spellStart"/>
      <w:r w:rsidRPr="00483494">
        <w:rPr>
          <w:rFonts w:ascii="Courier New" w:hAnsi="Courier New"/>
          <w:sz w:val="16"/>
        </w:rPr>
        <w:t>wget</w:t>
      </w:r>
      <w:proofErr w:type="spellEnd"/>
      <w:r w:rsidRPr="00483494">
        <w:rPr>
          <w:rFonts w:ascii="Courier New" w:hAnsi="Courier New"/>
          <w:sz w:val="16"/>
        </w:rPr>
        <w:t xml:space="preserve"> -</w:t>
      </w:r>
      <w:proofErr w:type="spellStart"/>
      <w:r w:rsidRPr="00483494">
        <w:rPr>
          <w:rFonts w:ascii="Courier New" w:hAnsi="Courier New"/>
          <w:sz w:val="16"/>
        </w:rPr>
        <w:t>qO</w:t>
      </w:r>
      <w:proofErr w:type="spellEnd"/>
      <w:r w:rsidRPr="00483494">
        <w:rPr>
          <w:rFonts w:ascii="Courier New" w:hAnsi="Courier New"/>
          <w:sz w:val="16"/>
        </w:rPr>
        <w:t xml:space="preserve">- http://localhost:8080/actuator/health || </w:t>
      </w:r>
      <w:proofErr w:type="spellStart"/>
      <w:r w:rsidRPr="00483494">
        <w:rPr>
          <w:rFonts w:ascii="Courier New" w:hAnsi="Courier New"/>
          <w:sz w:val="16"/>
        </w:rPr>
        <w:t>exit</w:t>
      </w:r>
      <w:proofErr w:type="spellEnd"/>
      <w:r w:rsidRPr="00483494">
        <w:rPr>
          <w:rFonts w:ascii="Courier New" w:hAnsi="Courier New"/>
          <w:sz w:val="16"/>
        </w:rPr>
        <w:t xml:space="preserve"> 1"],</w:t>
      </w:r>
      <w:r w:rsidRPr="00483494">
        <w:rPr>
          <w:rFonts w:ascii="Courier New" w:hAnsi="Courier New"/>
          <w:sz w:val="16"/>
        </w:rPr>
        <w:br/>
        <w:t xml:space="preserve">        "</w:t>
      </w:r>
      <w:proofErr w:type="spellStart"/>
      <w:r w:rsidRPr="00483494">
        <w:rPr>
          <w:rFonts w:ascii="Courier New" w:hAnsi="Courier New"/>
          <w:sz w:val="16"/>
        </w:rPr>
        <w:t>interval</w:t>
      </w:r>
      <w:proofErr w:type="spellEnd"/>
      <w:r w:rsidRPr="00483494">
        <w:rPr>
          <w:rFonts w:ascii="Courier New" w:hAnsi="Courier New"/>
          <w:sz w:val="16"/>
        </w:rPr>
        <w:t>": 30,</w:t>
      </w:r>
      <w:r w:rsidRPr="00483494">
        <w:rPr>
          <w:rFonts w:ascii="Courier New" w:hAnsi="Courier New"/>
          <w:sz w:val="16"/>
        </w:rPr>
        <w:br/>
        <w:t xml:space="preserve">        "</w:t>
      </w:r>
      <w:proofErr w:type="spellStart"/>
      <w:r w:rsidRPr="00483494">
        <w:rPr>
          <w:rFonts w:ascii="Courier New" w:hAnsi="Courier New"/>
          <w:sz w:val="16"/>
        </w:rPr>
        <w:t>timeout</w:t>
      </w:r>
      <w:proofErr w:type="spellEnd"/>
      <w:r w:rsidRPr="00483494">
        <w:rPr>
          <w:rFonts w:ascii="Courier New" w:hAnsi="Courier New"/>
          <w:sz w:val="16"/>
        </w:rPr>
        <w:t>": 5,</w:t>
      </w:r>
      <w:r w:rsidRPr="00483494">
        <w:rPr>
          <w:rFonts w:ascii="Courier New" w:hAnsi="Courier New"/>
          <w:sz w:val="16"/>
        </w:rPr>
        <w:br/>
        <w:t xml:space="preserve">        "</w:t>
      </w:r>
      <w:proofErr w:type="spellStart"/>
      <w:r w:rsidRPr="00483494">
        <w:rPr>
          <w:rFonts w:ascii="Courier New" w:hAnsi="Courier New"/>
          <w:sz w:val="16"/>
        </w:rPr>
        <w:t>retries</w:t>
      </w:r>
      <w:proofErr w:type="spellEnd"/>
      <w:r w:rsidRPr="00483494">
        <w:rPr>
          <w:rFonts w:ascii="Courier New" w:hAnsi="Courier New"/>
          <w:sz w:val="16"/>
        </w:rPr>
        <w:t>": 3,</w:t>
      </w:r>
      <w:r w:rsidRPr="00483494">
        <w:rPr>
          <w:rFonts w:ascii="Courier New" w:hAnsi="Courier New"/>
          <w:sz w:val="16"/>
        </w:rPr>
        <w:br/>
        <w:t xml:space="preserve">        "</w:t>
      </w:r>
      <w:proofErr w:type="spellStart"/>
      <w:r w:rsidRPr="00483494">
        <w:rPr>
          <w:rFonts w:ascii="Courier New" w:hAnsi="Courier New"/>
          <w:sz w:val="16"/>
        </w:rPr>
        <w:t>startPeriod</w:t>
      </w:r>
      <w:proofErr w:type="spellEnd"/>
      <w:r w:rsidRPr="00483494">
        <w:rPr>
          <w:rFonts w:ascii="Courier New" w:hAnsi="Courier New"/>
          <w:sz w:val="16"/>
        </w:rPr>
        <w:t>": 40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lastRenderedPageBreak/>
        <w:t xml:space="preserve">      }</w:t>
      </w:r>
      <w:r w:rsidRPr="00483494">
        <w:rPr>
          <w:rFonts w:ascii="Courier New" w:hAnsi="Courier New"/>
          <w:sz w:val="16"/>
        </w:rPr>
        <w:br/>
        <w:t xml:space="preserve">    }</w:t>
      </w:r>
      <w:r w:rsidRPr="00483494">
        <w:rPr>
          <w:rFonts w:ascii="Courier New" w:hAnsi="Courier New"/>
          <w:sz w:val="16"/>
        </w:rPr>
        <w:br/>
        <w:t xml:space="preserve">  ]</w:t>
      </w:r>
      <w:r w:rsidRPr="00483494">
        <w:rPr>
          <w:rFonts w:ascii="Courier New" w:hAnsi="Courier New"/>
          <w:sz w:val="16"/>
        </w:rPr>
        <w:br/>
        <w:t>}</w:t>
      </w:r>
    </w:p>
    <w:p w14:paraId="6D74ABFC" w14:textId="77777777" w:rsidR="005261C5" w:rsidRPr="00483494" w:rsidRDefault="005261C5">
      <w:pPr>
        <w:spacing w:after="120"/>
      </w:pPr>
    </w:p>
    <w:p w14:paraId="2FF6D244" w14:textId="77777777" w:rsidR="005261C5" w:rsidRPr="00483494" w:rsidRDefault="00000000">
      <w:pPr>
        <w:spacing w:after="120"/>
      </w:pPr>
      <w:r w:rsidRPr="00483494">
        <w:rPr>
          <w:b/>
        </w:rPr>
        <w:t xml:space="preserve">A.5 - Diagrama de Seguridad (Security </w:t>
      </w:r>
      <w:proofErr w:type="spellStart"/>
      <w:r w:rsidRPr="00483494">
        <w:rPr>
          <w:b/>
        </w:rPr>
        <w:t>Groups</w:t>
      </w:r>
      <w:proofErr w:type="spellEnd"/>
      <w:r w:rsidRPr="00483494">
        <w:rPr>
          <w:b/>
        </w:rPr>
        <w:t>):</w:t>
      </w:r>
    </w:p>
    <w:p w14:paraId="2AED4DF3" w14:textId="77777777" w:rsidR="005261C5" w:rsidRPr="00483494" w:rsidRDefault="00000000">
      <w:r w:rsidRPr="00483494"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┌────────────────────────────────────────────────────────────────┐</w:t>
      </w:r>
      <w:r w:rsidRPr="00483494">
        <w:rPr>
          <w:rFonts w:ascii="Courier New" w:hAnsi="Courier New"/>
          <w:sz w:val="16"/>
        </w:rPr>
        <w:br/>
        <w:t xml:space="preserve">│                    Security </w:t>
      </w:r>
      <w:proofErr w:type="spellStart"/>
      <w:r w:rsidRPr="00483494">
        <w:rPr>
          <w:rFonts w:ascii="Courier New" w:hAnsi="Courier New"/>
          <w:sz w:val="16"/>
        </w:rPr>
        <w:t>Groups</w:t>
      </w:r>
      <w:proofErr w:type="spellEnd"/>
      <w:r w:rsidRPr="00483494">
        <w:rPr>
          <w:rFonts w:ascii="Courier New" w:hAnsi="Courier New"/>
          <w:sz w:val="16"/>
        </w:rPr>
        <w:t xml:space="preserve">     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SG_ALB (sg-0a4a1c417f6c4c2a7)                                │</w:t>
      </w:r>
      <w:r w:rsidRPr="00483494">
        <w:rPr>
          <w:rFonts w:ascii="Courier New" w:hAnsi="Courier New"/>
          <w:sz w:val="16"/>
        </w:rPr>
        <w:br/>
        <w:t xml:space="preserve">│   </w:t>
      </w:r>
      <w:proofErr w:type="spellStart"/>
      <w:r w:rsidRPr="00483494">
        <w:rPr>
          <w:rFonts w:ascii="Courier New" w:hAnsi="Courier New"/>
          <w:sz w:val="16"/>
        </w:rPr>
        <w:t>Inbound</w:t>
      </w:r>
      <w:proofErr w:type="spellEnd"/>
      <w:r w:rsidRPr="00483494">
        <w:rPr>
          <w:rFonts w:ascii="Courier New" w:hAnsi="Courier New"/>
          <w:sz w:val="16"/>
        </w:rPr>
        <w:t>: HTTP (80) desde 0.0.0.0/0                         │</w:t>
      </w:r>
      <w:r w:rsidRPr="00483494">
        <w:rPr>
          <w:rFonts w:ascii="Courier New" w:hAnsi="Courier New"/>
          <w:sz w:val="16"/>
        </w:rPr>
        <w:br/>
        <w:t xml:space="preserve">│   </w:t>
      </w:r>
      <w:proofErr w:type="spellStart"/>
      <w:r w:rsidRPr="00483494">
        <w:rPr>
          <w:rFonts w:ascii="Courier New" w:hAnsi="Courier New"/>
          <w:sz w:val="16"/>
        </w:rPr>
        <w:t>Outbound</w:t>
      </w:r>
      <w:proofErr w:type="spellEnd"/>
      <w:r w:rsidRPr="00483494">
        <w:rPr>
          <w:rFonts w:ascii="Courier New" w:hAnsi="Courier New"/>
          <w:sz w:val="16"/>
        </w:rPr>
        <w:t xml:space="preserve">: </w:t>
      </w:r>
      <w:proofErr w:type="spellStart"/>
      <w:r w:rsidRPr="00483494">
        <w:rPr>
          <w:rFonts w:ascii="Courier New" w:hAnsi="Courier New"/>
          <w:sz w:val="16"/>
        </w:rPr>
        <w:t>All</w:t>
      </w:r>
      <w:proofErr w:type="spellEnd"/>
      <w:r w:rsidRPr="00483494">
        <w:rPr>
          <w:rFonts w:ascii="Courier New" w:hAnsi="Courier New"/>
          <w:sz w:val="16"/>
        </w:rPr>
        <w:t xml:space="preserve"> </w:t>
      </w:r>
      <w:proofErr w:type="spellStart"/>
      <w:r w:rsidRPr="00483494">
        <w:rPr>
          <w:rFonts w:ascii="Courier New" w:hAnsi="Courier New"/>
          <w:sz w:val="16"/>
        </w:rPr>
        <w:t>traffic</w:t>
      </w:r>
      <w:proofErr w:type="spellEnd"/>
      <w:r w:rsidRPr="00483494">
        <w:rPr>
          <w:rFonts w:ascii="Courier New" w:hAnsi="Courier New"/>
          <w:sz w:val="16"/>
        </w:rPr>
        <w:t xml:space="preserve">               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SG_FRONTEND (sg-097f5408a83564e3a)                           │</w:t>
      </w:r>
      <w:r w:rsidRPr="00483494">
        <w:rPr>
          <w:rFonts w:ascii="Courier New" w:hAnsi="Courier New"/>
          <w:sz w:val="16"/>
        </w:rPr>
        <w:br/>
        <w:t xml:space="preserve">│   </w:t>
      </w:r>
      <w:proofErr w:type="spellStart"/>
      <w:r w:rsidRPr="00483494">
        <w:rPr>
          <w:rFonts w:ascii="Courier New" w:hAnsi="Courier New"/>
          <w:sz w:val="16"/>
        </w:rPr>
        <w:t>Inbound</w:t>
      </w:r>
      <w:proofErr w:type="spellEnd"/>
      <w:r w:rsidRPr="00483494">
        <w:rPr>
          <w:rFonts w:ascii="Courier New" w:hAnsi="Courier New"/>
          <w:sz w:val="16"/>
        </w:rPr>
        <w:t>: TCP 8080 desde SG_ALB     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SG_BACKEND (sg-09edfc64472a51246)                            │</w:t>
      </w:r>
      <w:r w:rsidRPr="00483494">
        <w:rPr>
          <w:rFonts w:ascii="Courier New" w:hAnsi="Courier New"/>
          <w:sz w:val="16"/>
        </w:rPr>
        <w:br/>
        <w:t xml:space="preserve">│   </w:t>
      </w:r>
      <w:proofErr w:type="spellStart"/>
      <w:r w:rsidRPr="00483494">
        <w:rPr>
          <w:rFonts w:ascii="Courier New" w:hAnsi="Courier New"/>
          <w:sz w:val="16"/>
        </w:rPr>
        <w:t>Inbound</w:t>
      </w:r>
      <w:proofErr w:type="spellEnd"/>
      <w:r w:rsidRPr="00483494">
        <w:rPr>
          <w:rFonts w:ascii="Courier New" w:hAnsi="Courier New"/>
          <w:sz w:val="16"/>
        </w:rPr>
        <w:t>: TCP 8080,8081 desde SG_ALB                        │</w:t>
      </w:r>
      <w:r w:rsidRPr="00483494">
        <w:rPr>
          <w:rFonts w:ascii="Courier New" w:hAnsi="Courier New"/>
          <w:sz w:val="16"/>
        </w:rPr>
        <w:br/>
        <w:t>├────────────────────────────────────────────────────────────────┤</w:t>
      </w:r>
      <w:r w:rsidRPr="00483494">
        <w:rPr>
          <w:rFonts w:ascii="Courier New" w:hAnsi="Courier New"/>
          <w:sz w:val="16"/>
        </w:rPr>
        <w:br/>
        <w:t>│ SG_MYSQL (sg-083714bb80a0e462e)                              │</w:t>
      </w:r>
      <w:r w:rsidRPr="00483494">
        <w:rPr>
          <w:rFonts w:ascii="Courier New" w:hAnsi="Courier New"/>
          <w:sz w:val="16"/>
        </w:rPr>
        <w:br/>
        <w:t xml:space="preserve">│   </w:t>
      </w:r>
      <w:proofErr w:type="spellStart"/>
      <w:r w:rsidRPr="00483494">
        <w:rPr>
          <w:rFonts w:ascii="Courier New" w:hAnsi="Courier New"/>
          <w:sz w:val="16"/>
        </w:rPr>
        <w:t>Inbound</w:t>
      </w:r>
      <w:proofErr w:type="spellEnd"/>
      <w:r w:rsidRPr="00483494">
        <w:rPr>
          <w:rFonts w:ascii="Courier New" w:hAnsi="Courier New"/>
          <w:sz w:val="16"/>
        </w:rPr>
        <w:t>: TCP 3306 desde SG_BACKEND                         │</w:t>
      </w:r>
      <w:r w:rsidRPr="00483494">
        <w:rPr>
          <w:rFonts w:ascii="Courier New" w:hAnsi="Courier New"/>
          <w:sz w:val="16"/>
        </w:rPr>
        <w:br/>
        <w:t>└────────────────────────────────────────────────────────────────┘</w:t>
      </w:r>
    </w:p>
    <w:p w14:paraId="6CD4358C" w14:textId="77777777" w:rsidR="005261C5" w:rsidRPr="00483494" w:rsidRDefault="005261C5">
      <w:pPr>
        <w:spacing w:after="120"/>
      </w:pPr>
    </w:p>
    <w:p w14:paraId="241726A2" w14:textId="77777777" w:rsidR="005261C5" w:rsidRPr="00483494" w:rsidRDefault="00000000">
      <w:pPr>
        <w:spacing w:after="120"/>
      </w:pPr>
      <w:r w:rsidRPr="00483494">
        <w:rPr>
          <w:b/>
        </w:rPr>
        <w:t>A.6 - Variables de Entorno:</w:t>
      </w:r>
    </w:p>
    <w:p w14:paraId="2731E88C" w14:textId="77777777" w:rsidR="005261C5" w:rsidRDefault="00000000">
      <w:r w:rsidRPr="00483494">
        <w:rPr>
          <w:rFonts w:ascii="Courier New" w:hAnsi="Courier New"/>
          <w:sz w:val="16"/>
        </w:rPr>
        <w:t xml:space="preserve"># </w:t>
      </w:r>
      <w:proofErr w:type="spellStart"/>
      <w:r w:rsidRPr="00483494">
        <w:rPr>
          <w:rFonts w:ascii="Courier New" w:hAnsi="Courier New"/>
          <w:sz w:val="16"/>
        </w:rPr>
        <w:t>Backends</w:t>
      </w:r>
      <w:proofErr w:type="spellEnd"/>
      <w:r w:rsidRPr="00483494">
        <w:rPr>
          <w:rFonts w:ascii="Courier New" w:hAnsi="Courier New"/>
          <w:sz w:val="16"/>
        </w:rPr>
        <w:br/>
        <w:t>DB_ENDPOINT=172.31.89.161</w:t>
      </w:r>
      <w:r w:rsidRPr="00483494">
        <w:rPr>
          <w:rFonts w:ascii="Courier New" w:hAnsi="Courier New"/>
          <w:sz w:val="16"/>
        </w:rPr>
        <w:br/>
        <w:t>DB_PORT=3306</w:t>
      </w:r>
      <w:r w:rsidRPr="00483494">
        <w:rPr>
          <w:rFonts w:ascii="Courier New" w:hAnsi="Courier New"/>
          <w:sz w:val="16"/>
        </w:rPr>
        <w:br/>
        <w:t>DB_NAME=</w:t>
      </w:r>
      <w:proofErr w:type="spellStart"/>
      <w:r w:rsidRPr="00483494">
        <w:rPr>
          <w:rFonts w:ascii="Courier New" w:hAnsi="Courier New"/>
          <w:sz w:val="16"/>
        </w:rPr>
        <w:t>innovatech</w:t>
      </w:r>
      <w:proofErr w:type="spellEnd"/>
      <w:r w:rsidRPr="00483494">
        <w:rPr>
          <w:rFonts w:ascii="Courier New" w:hAnsi="Courier New"/>
          <w:sz w:val="16"/>
        </w:rPr>
        <w:br/>
        <w:t>DB_USERNAME=</w:t>
      </w:r>
      <w:proofErr w:type="spellStart"/>
      <w:r w:rsidRPr="00483494">
        <w:rPr>
          <w:rFonts w:ascii="Courier New" w:hAnsi="Courier New"/>
          <w:sz w:val="16"/>
        </w:rPr>
        <w:t>appuser</w:t>
      </w:r>
      <w:proofErr w:type="spellEnd"/>
      <w:r w:rsidRPr="00483494">
        <w:rPr>
          <w:rFonts w:ascii="Courier New" w:hAnsi="Courier New"/>
          <w:sz w:val="16"/>
        </w:rPr>
        <w:br/>
        <w:t>DB_PASSWORD=app_pass_123</w:t>
      </w:r>
      <w:r w:rsidRPr="00483494">
        <w:rPr>
          <w:rFonts w:ascii="Courier New" w:hAnsi="Courier New"/>
          <w:sz w:val="16"/>
        </w:rPr>
        <w:br/>
      </w:r>
      <w:r w:rsidRPr="00483494">
        <w:rPr>
          <w:rFonts w:ascii="Courier New" w:hAnsi="Courier New"/>
          <w:sz w:val="16"/>
        </w:rPr>
        <w:br/>
        <w:t xml:space="preserve"># </w:t>
      </w:r>
      <w:proofErr w:type="spellStart"/>
      <w:r w:rsidRPr="00483494">
        <w:rPr>
          <w:rFonts w:ascii="Courier New" w:hAnsi="Courier New"/>
          <w:sz w:val="16"/>
        </w:rPr>
        <w:t>Frontend</w:t>
      </w:r>
      <w:proofErr w:type="spellEnd"/>
      <w:r w:rsidRPr="00483494">
        <w:rPr>
          <w:rFonts w:ascii="Courier New" w:hAnsi="Courier New"/>
          <w:sz w:val="16"/>
        </w:rPr>
        <w:br/>
        <w:t>VENTAS_HOST=127.0.0.1</w:t>
      </w:r>
      <w:r w:rsidRPr="00483494">
        <w:rPr>
          <w:rFonts w:ascii="Courier New" w:hAnsi="Courier New"/>
          <w:sz w:val="16"/>
        </w:rPr>
        <w:br/>
        <w:t>DESPACHOS_HOST=127.0.0.1</w:t>
      </w:r>
      <w:r w:rsidRPr="00483494">
        <w:rPr>
          <w:rFonts w:ascii="Courier New" w:hAnsi="Courier New"/>
          <w:sz w:val="16"/>
        </w:rPr>
        <w:br/>
        <w:t>BACKEND_HOST=alb-innovatech-1338413519.us-east-1.elb.amazonaws.com</w:t>
      </w:r>
      <w:r w:rsidRPr="00483494">
        <w:rPr>
          <w:rFonts w:ascii="Courier New" w:hAnsi="Courier New"/>
          <w:sz w:val="16"/>
        </w:rPr>
        <w:br/>
      </w:r>
    </w:p>
    <w:sectPr w:rsidR="005261C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626075">
    <w:abstractNumId w:val="8"/>
  </w:num>
  <w:num w:numId="2" w16cid:durableId="1833060274">
    <w:abstractNumId w:val="6"/>
  </w:num>
  <w:num w:numId="3" w16cid:durableId="1994406596">
    <w:abstractNumId w:val="5"/>
  </w:num>
  <w:num w:numId="4" w16cid:durableId="512645951">
    <w:abstractNumId w:val="4"/>
  </w:num>
  <w:num w:numId="5" w16cid:durableId="1547984693">
    <w:abstractNumId w:val="7"/>
  </w:num>
  <w:num w:numId="6" w16cid:durableId="1270166074">
    <w:abstractNumId w:val="3"/>
  </w:num>
  <w:num w:numId="7" w16cid:durableId="1273396095">
    <w:abstractNumId w:val="2"/>
  </w:num>
  <w:num w:numId="8" w16cid:durableId="1819492190">
    <w:abstractNumId w:val="1"/>
  </w:num>
  <w:num w:numId="9" w16cid:durableId="75131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E61"/>
    <w:rsid w:val="00483494"/>
    <w:rsid w:val="005261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3C67F1"/>
  <w14:defaultImageDpi w14:val="300"/>
  <w15:docId w15:val="{2D19C26F-B78E-458F-97DF-A4899573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3688</Words>
  <Characters>20284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JULIO IGNACIO SOTO GIAVERINI</cp:lastModifiedBy>
  <cp:revision>2</cp:revision>
  <dcterms:created xsi:type="dcterms:W3CDTF">2013-12-23T23:15:00Z</dcterms:created>
  <dcterms:modified xsi:type="dcterms:W3CDTF">2026-07-01T09:13:00Z</dcterms:modified>
  <cp:category/>
</cp:coreProperties>
</file>