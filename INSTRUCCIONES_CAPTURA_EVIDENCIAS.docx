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spacing w:after="120"/>
        <w:jc w:val="center"/>
      </w:pPr>
      <w:r>
        <w:rPr>
          <w:b/>
          <w:i w:val="0"/>
          <w:color w:val="C0392B"/>
          <w:sz w:val="44"/>
        </w:rPr>
        <w:t>INSTRUCCIONES PARA CAPTURA DE EVIDENCIAS</w:t>
      </w:r>
    </w:p>
    <w:p/>
    <w:p>
      <w:pPr>
        <w:spacing w:after="120"/>
        <w:jc w:val="center"/>
      </w:pPr>
      <w:r>
        <w:rPr>
          <w:b/>
          <w:i w:val="0"/>
          <w:sz w:val="28"/>
        </w:rPr>
        <w:t>Proyecto Innovatech Chile - Sistema de Gestión de Despachos</w:t>
      </w:r>
    </w:p>
    <w:p>
      <w:pPr>
        <w:spacing w:after="120"/>
        <w:jc w:val="center"/>
      </w:pPr>
      <w:r>
        <w:rPr>
          <w:b w:val="0"/>
          <w:i w:val="0"/>
          <w:sz w:val="24"/>
        </w:rPr>
        <w:t>Evaluación Parcial N°2 - Introducción a Herramientas DevOps (ISY1101)</w:t>
      </w:r>
    </w:p>
    <w:p/>
    <w:p>
      <w:pPr>
        <w:spacing w:after="120"/>
        <w:jc w:val="center"/>
      </w:pPr>
      <w:r>
        <w:rPr>
          <w:b w:val="0"/>
          <w:i w:val="0"/>
          <w:sz w:val="24"/>
        </w:rPr>
        <w:t>Junio 2026</w:t>
      </w:r>
    </w:p>
    <w:p>
      <w:r>
        <w:br w:type="page"/>
      </w:r>
    </w:p>
    <w:p>
      <w:pPr>
        <w:pStyle w:val="Heading1"/>
      </w:pPr>
      <w:r>
        <w:rPr>
          <w:color w:val="C0392B"/>
        </w:rPr>
        <w:t>Introducción</w:t>
      </w:r>
    </w:p>
    <w:p>
      <w:pPr>
        <w:spacing w:after="120"/>
      </w:pPr>
      <w:r>
        <w:rPr>
          <w:b w:val="0"/>
          <w:i w:val="0"/>
          <w:sz w:val="22"/>
        </w:rPr>
        <w:t>Este documento contiene las instrucciones paso a paso para que puedas tomar las 12 capturas de pantalla necesarias como evidencia del despliegue completo del proyecto Innovatech en AWS EC2.</w:t>
      </w:r>
    </w:p>
    <w:p>
      <w:pPr>
        <w:spacing w:after="120"/>
      </w:pPr>
      <w:r>
        <w:rPr>
          <w:b w:val="0"/>
          <w:i w:val="0"/>
          <w:sz w:val="22"/>
        </w:rPr>
        <w:t>Una vez tomadas las capturas, debes insertarlas en el informe principal "INFORME_EVIDENCIAS_Innovatech_DevOps.docx" en las secciones marcadas con [INSERTAR CAPTURA DE PANTALLA AQUÍ].</w:t>
      </w:r>
    </w:p>
    <w:p/>
    <w:p>
      <w:pPr>
        <w:spacing w:after="120"/>
      </w:pPr>
      <w:r>
        <w:rPr>
          <w:b/>
          <w:i w:val="0"/>
          <w:color w:val="C0392B"/>
          <w:sz w:val="22"/>
        </w:rPr>
        <w:t>IMPORTANTE: Las capturas que requieren consola AWS (EC2, ECR) debes tomarlas desde el AWS Academy Learner Lab. Las credenciales AWS son temporales y rotan cada vez que inicias el laboratorio.</w:t>
      </w:r>
    </w:p>
    <w:p>
      <w:r>
        <w:br w:type="page"/>
      </w:r>
    </w:p>
    <w:p>
      <w:pPr>
        <w:pStyle w:val="Heading1"/>
      </w:pPr>
      <w:r>
        <w:rPr>
          <w:color w:val="C0392B"/>
        </w:rPr>
        <w:t>Lista de Capturas a Realizar</w:t>
      </w:r>
    </w:p>
    <w:p>
      <w:pPr>
        <w:pStyle w:val="Heading2"/>
      </w:pPr>
      <w:r>
        <w:rPr>
          <w:color w:val="C0392B"/>
        </w:rPr>
        <w:t>Captura 1: GitHub Actions - 3 Workflows en Verde</w:t>
      </w:r>
    </w:p>
    <w:p>
      <w:pPr>
        <w:spacing w:after="120"/>
      </w:pPr>
      <w:r>
        <w:rPr>
          <w:b w:val="0"/>
          <w:i/>
          <w:sz w:val="22"/>
        </w:rPr>
        <w:t>Accede a: https://github.com/jsgiaverini/innovatech-devops-despacho/actions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Inicia sesión en GitHub</w:t>
      </w:r>
    </w:p>
    <w:p>
      <w:pPr>
        <w:pStyle w:val="ListBullet"/>
        <w:spacing w:after="40"/>
      </w:pPr>
      <w:r>
        <w:t>Ve al repositorio: jsgiaverini/innovatech-devops-despacho</w:t>
      </w:r>
    </w:p>
    <w:p>
      <w:pPr>
        <w:pStyle w:val="ListBullet"/>
        <w:spacing w:after="40"/>
      </w:pPr>
      <w:r>
        <w:t>Haz clic en la pestaña "Actions"</w:t>
      </w:r>
    </w:p>
    <w:p>
      <w:pPr>
        <w:pStyle w:val="ListBullet"/>
        <w:spacing w:after="40"/>
      </w:pPr>
      <w:r>
        <w:t>Verifica que los 3 workflows tengan check verde (success):</w:t>
      </w:r>
    </w:p>
    <w:p>
      <w:pPr>
        <w:pStyle w:val="ListBullet"/>
        <w:spacing w:after="40"/>
      </w:pPr>
      <w:r>
        <w:t xml:space="preserve">  • Frontend CI/CD - Build, Push &amp; Deploy</w:t>
      </w:r>
    </w:p>
    <w:p>
      <w:pPr>
        <w:pStyle w:val="ListBullet"/>
        <w:spacing w:after="40"/>
      </w:pPr>
      <w:r>
        <w:t xml:space="preserve">  • Backend Ventas CI/CD - Build, Push &amp; Deploy</w:t>
      </w:r>
    </w:p>
    <w:p>
      <w:pPr>
        <w:pStyle w:val="ListBullet"/>
        <w:spacing w:after="40"/>
      </w:pPr>
      <w:r>
        <w:t xml:space="preserve">  • Backend Despachos CI/CD - Build, Push &amp; Deploy</w:t>
      </w:r>
    </w:p>
    <w:p>
      <w:pPr>
        <w:pStyle w:val="ListBullet"/>
        <w:spacing w:after="40"/>
      </w:pPr>
      <w:r>
        <w:t>Toma la captura de la pantalla completa mostrando la lista de runs con los 3 checks verdes</w:t>
      </w:r>
    </w:p>
    <w:p>
      <w:pPr>
        <w:pStyle w:val="ListBullet"/>
        <w:spacing w:after="40"/>
      </w:pPr>
      <w:r>
        <w:t>Nombra el archivo como: 01-github-actions.png</w:t>
      </w:r>
    </w:p>
    <w:p/>
    <w:p>
      <w:pPr>
        <w:pStyle w:val="Heading2"/>
      </w:pPr>
      <w:r>
        <w:rPr>
          <w:color w:val="C0392B"/>
        </w:rPr>
        <w:t>Captura 2: Frontend Cargando en Navegador</w:t>
      </w:r>
    </w:p>
    <w:p>
      <w:pPr>
        <w:spacing w:after="120"/>
      </w:pPr>
      <w:r>
        <w:rPr>
          <w:b w:val="0"/>
          <w:i/>
          <w:sz w:val="22"/>
        </w:rPr>
        <w:t>Accede a: http://3.227.232.165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Abre el navegador (Chrome, Firefox, Edge)</w:t>
      </w:r>
    </w:p>
    <w:p>
      <w:pPr>
        <w:pStyle w:val="ListBullet"/>
        <w:spacing w:after="40"/>
      </w:pPr>
      <w:r>
        <w:t>Ingresa la URL: http://3.227.232.165</w:t>
      </w:r>
    </w:p>
    <w:p>
      <w:pPr>
        <w:pStyle w:val="ListBullet"/>
        <w:spacing w:after="40"/>
      </w:pPr>
      <w:r>
        <w:t>Espera a que la aplicación cargue completamente</w:t>
      </w:r>
    </w:p>
    <w:p>
      <w:pPr>
        <w:pStyle w:val="ListBullet"/>
        <w:spacing w:after="40"/>
      </w:pPr>
      <w:r>
        <w:t>Toma la captura mostrando la página principal de Innovatech funcionando</w:t>
      </w:r>
    </w:p>
    <w:p>
      <w:pPr>
        <w:pStyle w:val="ListBullet"/>
        <w:spacing w:after="40"/>
      </w:pPr>
      <w:r>
        <w:t>Nombra el archivo como: 02-frontend.png</w:t>
      </w:r>
    </w:p>
    <w:p/>
    <w:p>
      <w:pPr>
        <w:pStyle w:val="Heading2"/>
      </w:pPr>
      <w:r>
        <w:rPr>
          <w:color w:val="C0392B"/>
        </w:rPr>
        <w:t>Captura 3: API Ventas - Respuesta Correcta</w:t>
      </w:r>
    </w:p>
    <w:p>
      <w:pPr>
        <w:spacing w:after="120"/>
      </w:pPr>
      <w:r>
        <w:rPr>
          <w:b w:val="0"/>
          <w:i/>
          <w:sz w:val="22"/>
        </w:rPr>
        <w:t>Accede a: http://3.227.232.165/api/v1/ventas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En la misma pestaña del navegador o una nueva</w:t>
      </w:r>
    </w:p>
    <w:p>
      <w:pPr>
        <w:pStyle w:val="ListBullet"/>
        <w:spacing w:after="40"/>
      </w:pPr>
      <w:r>
        <w:t>Ingresa: http://3.227.232.165/api/v1/ventas</w:t>
      </w:r>
    </w:p>
    <w:p>
      <w:pPr>
        <w:pStyle w:val="ListBullet"/>
        <w:spacing w:after="40"/>
      </w:pPr>
      <w:r>
        <w:t>Debe mostrar: [] (arreglo JSON vacío)</w:t>
      </w:r>
    </w:p>
    <w:p>
      <w:pPr>
        <w:pStyle w:val="ListBullet"/>
        <w:spacing w:after="40"/>
      </w:pPr>
      <w:r>
        <w:t>Toma la captura mostrando la respuesta JSON en el navegador</w:t>
      </w:r>
    </w:p>
    <w:p>
      <w:pPr>
        <w:pStyle w:val="ListBullet"/>
        <w:spacing w:after="40"/>
      </w:pPr>
      <w:r>
        <w:t>Nombra el archivo como: 03-api-ventas.png</w:t>
      </w:r>
    </w:p>
    <w:p/>
    <w:p>
      <w:pPr>
        <w:pStyle w:val="Heading2"/>
      </w:pPr>
      <w:r>
        <w:rPr>
          <w:color w:val="C0392B"/>
        </w:rPr>
        <w:t>Captura 4: API Despachos - Respuesta Correcta</w:t>
      </w:r>
    </w:p>
    <w:p>
      <w:pPr>
        <w:spacing w:after="120"/>
      </w:pPr>
      <w:r>
        <w:rPr>
          <w:b w:val="0"/>
          <w:i/>
          <w:sz w:val="22"/>
        </w:rPr>
        <w:t>Accede a: http://3.227.232.165/api/v1/despachos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Ingresa: http://3.227.232.165/api/v1/despachos</w:t>
      </w:r>
    </w:p>
    <w:p>
      <w:pPr>
        <w:pStyle w:val="ListBullet"/>
        <w:spacing w:after="40"/>
      </w:pPr>
      <w:r>
        <w:t>Debe mostrar: [] (arreglo JSON vacío)</w:t>
      </w:r>
    </w:p>
    <w:p>
      <w:pPr>
        <w:pStyle w:val="ListBullet"/>
        <w:spacing w:after="40"/>
      </w:pPr>
      <w:r>
        <w:t>Toma la captura mostrando la respuesta JSON en el navegador</w:t>
      </w:r>
    </w:p>
    <w:p>
      <w:pPr>
        <w:pStyle w:val="ListBullet"/>
        <w:spacing w:after="40"/>
      </w:pPr>
      <w:r>
        <w:t>Nombra el archivo como: 04-api-despachos.png</w:t>
      </w:r>
    </w:p>
    <w:p/>
    <w:p>
      <w:pPr>
        <w:pStyle w:val="Heading2"/>
      </w:pPr>
      <w:r>
        <w:rPr>
          <w:color w:val="C0392B"/>
        </w:rPr>
        <w:t>Captura 5: EC2 - Instancias Ejecutándose</w:t>
      </w:r>
    </w:p>
    <w:p>
      <w:pPr>
        <w:spacing w:after="120"/>
      </w:pPr>
      <w:r>
        <w:rPr>
          <w:b w:val="0"/>
          <w:i/>
          <w:sz w:val="22"/>
        </w:rPr>
        <w:t>Accede a: Consola AWS &gt; EC2 &gt; Instances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Inicia sesión en AWS Academy Learner Lab</w:t>
      </w:r>
    </w:p>
    <w:p>
      <w:pPr>
        <w:pStyle w:val="ListBullet"/>
        <w:spacing w:after="40"/>
      </w:pPr>
      <w:r>
        <w:t>Abre la consola AWS y ve a EC2</w:t>
      </w:r>
    </w:p>
    <w:p>
      <w:pPr>
        <w:pStyle w:val="ListBullet"/>
        <w:spacing w:after="40"/>
      </w:pPr>
      <w:r>
        <w:t>Selecciona "Instances" en el menú lateral</w:t>
      </w:r>
    </w:p>
    <w:p>
      <w:pPr>
        <w:pStyle w:val="ListBullet"/>
        <w:spacing w:after="40"/>
      </w:pPr>
      <w:r>
        <w:t>Verifica que aparezcan 2 instancias:</w:t>
      </w:r>
    </w:p>
    <w:p>
      <w:pPr>
        <w:pStyle w:val="ListBullet"/>
        <w:spacing w:after="40"/>
      </w:pPr>
      <w:r>
        <w:t xml:space="preserve">  • innovatech-frontend (Estado: Running)</w:t>
      </w:r>
    </w:p>
    <w:p>
      <w:pPr>
        <w:pStyle w:val="ListBullet"/>
        <w:spacing w:after="40"/>
      </w:pPr>
      <w:r>
        <w:t xml:space="preserve">  • innovatech-backend (Estado: Running)</w:t>
      </w:r>
    </w:p>
    <w:p>
      <w:pPr>
        <w:pStyle w:val="ListBullet"/>
        <w:spacing w:after="40"/>
      </w:pPr>
      <w:r>
        <w:t>Toma la captura mostrando la lista de instancias con sus estados, IPs y tipos</w:t>
      </w:r>
    </w:p>
    <w:p>
      <w:pPr>
        <w:pStyle w:val="ListBullet"/>
        <w:spacing w:after="40"/>
      </w:pPr>
      <w:r>
        <w:t>Nombra el archivo como: 05-ec2-instancias.png</w:t>
      </w:r>
    </w:p>
    <w:p/>
    <w:p>
      <w:pPr>
        <w:pStyle w:val="Heading2"/>
      </w:pPr>
      <w:r>
        <w:rPr>
          <w:color w:val="C0392B"/>
        </w:rPr>
        <w:t>Captura 6: EC2 - Contenedores en Ejecución (SSH)</w:t>
      </w:r>
    </w:p>
    <w:p>
      <w:pPr>
        <w:spacing w:after="120"/>
      </w:pPr>
      <w:r>
        <w:rPr>
          <w:b w:val="0"/>
          <w:i/>
          <w:sz w:val="22"/>
        </w:rPr>
        <w:t>Comando SSH en ambas instancias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Abre la terminal (PowerShell, CMD o Git Bash)</w:t>
      </w:r>
    </w:p>
    <w:p>
      <w:pPr>
        <w:spacing w:after="120"/>
      </w:pPr>
      <w:r>
        <w:rPr>
          <w:b/>
          <w:i w:val="0"/>
          <w:sz w:val="22"/>
        </w:rPr>
        <w:t>Instancia Frontend:</w:t>
      </w:r>
    </w:p>
    <w:p>
      <w:pPr>
        <w:spacing w:after="120"/>
      </w:pPr>
      <w:r>
        <w:rPr>
          <w:b w:val="0"/>
          <w:i/>
          <w:sz w:val="18"/>
        </w:rPr>
        <w:t>ssh -i "tu-llave.pem" ec2-user@&lt;IP-FRONTEND&gt;</w:t>
      </w:r>
    </w:p>
    <w:p>
      <w:pPr>
        <w:pStyle w:val="ListBullet"/>
        <w:spacing w:after="40"/>
      </w:pPr>
      <w:r>
        <w:t>Ejecuta: sudo docker ps</w:t>
      </w:r>
    </w:p>
    <w:p>
      <w:pPr>
        <w:pStyle w:val="ListBullet"/>
        <w:spacing w:after="40"/>
      </w:pPr>
      <w:r>
        <w:t>Debe mostrar el contenedor "front_despacho" corriendo</w:t>
      </w:r>
    </w:p>
    <w:p>
      <w:pPr>
        <w:pStyle w:val="ListBullet"/>
        <w:spacing w:after="40"/>
      </w:pPr>
      <w:r>
        <w:t>Toma captura de la salida</w:t>
      </w:r>
    </w:p>
    <w:p/>
    <w:p>
      <w:pPr>
        <w:spacing w:after="120"/>
      </w:pPr>
      <w:r>
        <w:rPr>
          <w:b/>
          <w:i w:val="0"/>
          <w:sz w:val="22"/>
        </w:rPr>
        <w:t>Instancia Backend:</w:t>
      </w:r>
    </w:p>
    <w:p>
      <w:pPr>
        <w:spacing w:after="120"/>
      </w:pPr>
      <w:r>
        <w:rPr>
          <w:b w:val="0"/>
          <w:i/>
          <w:sz w:val="18"/>
        </w:rPr>
        <w:t>ssh -i "tu-llave.pem" ec2-user@&lt;IP-BACKEND&gt;</w:t>
      </w:r>
    </w:p>
    <w:p>
      <w:pPr>
        <w:pStyle w:val="ListBullet"/>
        <w:spacing w:after="40"/>
      </w:pPr>
      <w:r>
        <w:t>Ejecuta: sudo docker ps</w:t>
      </w:r>
    </w:p>
    <w:p>
      <w:pPr>
        <w:pStyle w:val="ListBullet"/>
        <w:spacing w:after="40"/>
      </w:pPr>
      <w:r>
        <w:t>Debe mostrar 3 contenedores: innovatech_mysql, back_ventas, back_despachos</w:t>
      </w:r>
    </w:p>
    <w:p>
      <w:pPr>
        <w:pStyle w:val="ListBullet"/>
        <w:spacing w:after="40"/>
      </w:pPr>
      <w:r>
        <w:t>Toma captura de la salida</w:t>
      </w:r>
    </w:p>
    <w:p>
      <w:pPr>
        <w:pStyle w:val="ListBullet"/>
        <w:spacing w:after="40"/>
      </w:pPr>
      <w:r>
        <w:t>Nombra los archivos como: 06a-docker-ps-frontend.png y 06b-docker-ps-backend.png</w:t>
      </w:r>
    </w:p>
    <w:p/>
    <w:p>
      <w:pPr>
        <w:pStyle w:val="Heading2"/>
      </w:pPr>
      <w:r>
        <w:rPr>
          <w:color w:val="C0392B"/>
        </w:rPr>
        <w:t>Captura 7: ECR - Repositorios con Imágenes</w:t>
      </w:r>
    </w:p>
    <w:p>
      <w:pPr>
        <w:spacing w:after="120"/>
      </w:pPr>
      <w:r>
        <w:rPr>
          <w:b w:val="0"/>
          <w:i/>
          <w:sz w:val="22"/>
        </w:rPr>
        <w:t>Accede a: Consola AWS &gt; ECR &gt; Repositories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En la consola AWS, busca y abre "Elastic Container Registry (ECR)"</w:t>
      </w:r>
    </w:p>
    <w:p>
      <w:pPr>
        <w:pStyle w:val="ListBullet"/>
        <w:spacing w:after="40"/>
      </w:pPr>
      <w:r>
        <w:t>Ve a "Repositories" en el menú lateral</w:t>
      </w:r>
    </w:p>
    <w:p>
      <w:pPr>
        <w:pStyle w:val="ListBullet"/>
        <w:spacing w:after="40"/>
      </w:pPr>
      <w:r>
        <w:t>Verifica que aparezcan 3 repositorios:</w:t>
      </w:r>
    </w:p>
    <w:p>
      <w:pPr>
        <w:pStyle w:val="ListBullet"/>
        <w:spacing w:after="40"/>
      </w:pPr>
      <w:r>
        <w:t xml:space="preserve">  • front-despacho (con al menos 1 imagen)</w:t>
      </w:r>
    </w:p>
    <w:p>
      <w:pPr>
        <w:pStyle w:val="ListBullet"/>
        <w:spacing w:after="40"/>
      </w:pPr>
      <w:r>
        <w:t xml:space="preserve">  • back-ventas (con al menos 1 imagen)</w:t>
      </w:r>
    </w:p>
    <w:p>
      <w:pPr>
        <w:pStyle w:val="ListBullet"/>
        <w:spacing w:after="40"/>
      </w:pPr>
      <w:r>
        <w:t xml:space="preserve">  • back-despachos (con al menos 1 imagen)</w:t>
      </w:r>
    </w:p>
    <w:p>
      <w:pPr>
        <w:pStyle w:val="ListBullet"/>
        <w:spacing w:after="40"/>
      </w:pPr>
      <w:r>
        <w:t>Toma la captura de la lista de repositorios ECR</w:t>
      </w:r>
    </w:p>
    <w:p>
      <w:pPr>
        <w:pStyle w:val="ListBullet"/>
        <w:spacing w:after="40"/>
      </w:pPr>
      <w:r>
        <w:t>Opcional: abre un repositorio para mostrar la imagen "latest"</w:t>
      </w:r>
    </w:p>
    <w:p>
      <w:pPr>
        <w:pStyle w:val="ListBullet"/>
        <w:spacing w:after="40"/>
      </w:pPr>
      <w:r>
        <w:t>Nombra el archivo como: 07-ecr-repositorios.png</w:t>
      </w:r>
    </w:p>
    <w:p/>
    <w:p>
      <w:pPr>
        <w:pStyle w:val="Heading2"/>
      </w:pPr>
      <w:r>
        <w:rPr>
          <w:color w:val="C0392B"/>
        </w:rPr>
        <w:t>Captura 8: GitHub Secrets Configurados</w:t>
      </w:r>
    </w:p>
    <w:p>
      <w:pPr>
        <w:spacing w:after="120"/>
      </w:pPr>
      <w:r>
        <w:rPr>
          <w:b w:val="0"/>
          <w:i/>
          <w:sz w:val="22"/>
        </w:rPr>
        <w:t>Accede a: GitHub &gt; Settings &gt; Secrets and variables &gt; Actions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En GitHub, ve al repositorio jsgiaverini/innovatech-devops-despacho</w:t>
      </w:r>
    </w:p>
    <w:p>
      <w:pPr>
        <w:pStyle w:val="ListBullet"/>
        <w:spacing w:after="40"/>
      </w:pPr>
      <w:r>
        <w:t>Haz clic en "Settings"</w:t>
      </w:r>
    </w:p>
    <w:p>
      <w:pPr>
        <w:pStyle w:val="ListBullet"/>
        <w:spacing w:after="40"/>
      </w:pPr>
      <w:r>
        <w:t>Menú lateral: "Secrets and variables" &gt; "Actions"</w:t>
      </w:r>
    </w:p>
    <w:p>
      <w:pPr>
        <w:pStyle w:val="ListBullet"/>
        <w:spacing w:after="40"/>
      </w:pPr>
      <w:r>
        <w:t>Verifica que aparezcan los secrets (NO es necesario mostrar los valores)</w:t>
      </w:r>
    </w:p>
    <w:p>
      <w:pPr>
        <w:pStyle w:val="ListBullet"/>
        <w:spacing w:after="40"/>
      </w:pPr>
      <w:r>
        <w:t>Debe mostrar al menos: AWS_ACCESS_KEY_ID, AWS_SECRET_ACCESS_KEY, AWS_REGION,</w:t>
      </w:r>
    </w:p>
    <w:p>
      <w:pPr>
        <w:pStyle w:val="ListBullet"/>
        <w:spacing w:after="40"/>
      </w:pPr>
      <w:r>
        <w:t xml:space="preserve">  ECR_REGISTRY, EC2_FRONTEND_HOST, EC2_BACKEND_HOST, EC2_SSH_KEY, etc.</w:t>
      </w:r>
    </w:p>
    <w:p>
      <w:pPr>
        <w:pStyle w:val="ListBullet"/>
        <w:spacing w:after="40"/>
      </w:pPr>
      <w:r>
        <w:t>Toma la captura de la pantalla de Secrets</w:t>
      </w:r>
    </w:p>
    <w:p>
      <w:pPr>
        <w:pStyle w:val="ListBullet"/>
        <w:spacing w:after="40"/>
      </w:pPr>
      <w:r>
        <w:t>Nombra el archivo como: 08-github-secrets.png</w:t>
      </w:r>
    </w:p>
    <w:p/>
    <w:p>
      <w:pPr>
        <w:pStyle w:val="Heading2"/>
      </w:pPr>
      <w:r>
        <w:rPr>
          <w:color w:val="C0392B"/>
        </w:rPr>
        <w:t>Captura 9: Dockerfiles Multi-Stage</w:t>
      </w:r>
    </w:p>
    <w:p>
      <w:pPr>
        <w:spacing w:after="120"/>
      </w:pPr>
      <w:r>
        <w:rPr>
          <w:b w:val="0"/>
          <w:i/>
          <w:sz w:val="22"/>
        </w:rPr>
        <w:t>Código fuente en el repositorio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En el repositorio de GitHub, navega a:</w:t>
      </w:r>
    </w:p>
    <w:p>
      <w:pPr>
        <w:pStyle w:val="ListBullet"/>
        <w:spacing w:after="40"/>
      </w:pPr>
      <w:r>
        <w:t xml:space="preserve">  • front_despacho/Dockerfile</w:t>
      </w:r>
    </w:p>
    <w:p>
      <w:pPr>
        <w:pStyle w:val="ListBullet"/>
        <w:spacing w:after="40"/>
      </w:pPr>
      <w:r>
        <w:t xml:space="preserve">  • back-Ventas_SpringBoot/Springboot-API-REST/Dockerfile</w:t>
      </w:r>
    </w:p>
    <w:p>
      <w:pPr>
        <w:pStyle w:val="ListBullet"/>
        <w:spacing w:after="40"/>
      </w:pPr>
      <w:r>
        <w:t xml:space="preserve">  • back-Despachos_SpringBoot/Springboot-API-REST-DESPACHO/Dockerfile</w:t>
      </w:r>
    </w:p>
    <w:p>
      <w:pPr>
        <w:pStyle w:val="ListBullet"/>
        <w:spacing w:after="40"/>
      </w:pPr>
      <w:r>
        <w:t>Toma captura del contenido de cada Dockerfile (o una captura combinada)</w:t>
      </w:r>
    </w:p>
    <w:p>
      <w:pPr>
        <w:pStyle w:val="ListBullet"/>
        <w:spacing w:after="40"/>
      </w:pPr>
      <w:r>
        <w:t>Debe verse: multi-stage (FROM ... AS build), usuario no root, HEALTHCHECK</w:t>
      </w:r>
    </w:p>
    <w:p>
      <w:pPr>
        <w:pStyle w:val="ListBullet"/>
        <w:spacing w:after="40"/>
      </w:pPr>
      <w:r>
        <w:t>Nombra los archivos como: 09a-dockerfile-frontend.png, 09b-dockerfile-ventas.png, 09c-dockerfile-despachos.png</w:t>
      </w:r>
    </w:p>
    <w:p/>
    <w:p>
      <w:pPr>
        <w:pStyle w:val="Heading2"/>
      </w:pPr>
      <w:r>
        <w:rPr>
          <w:color w:val="C0392B"/>
        </w:rPr>
        <w:t>Captura 10: docker-compose.yml - Stack Completo</w:t>
      </w:r>
    </w:p>
    <w:p>
      <w:pPr>
        <w:spacing w:after="120"/>
      </w:pPr>
      <w:r>
        <w:rPr>
          <w:b w:val="0"/>
          <w:i/>
          <w:sz w:val="22"/>
        </w:rPr>
        <w:t>Archivo raíz del proyecto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En el repositorio, abre el archivo docker-compose.yml (raíz)</w:t>
      </w:r>
    </w:p>
    <w:p>
      <w:pPr>
        <w:pStyle w:val="ListBullet"/>
        <w:spacing w:after="40"/>
      </w:pPr>
      <w:r>
        <w:t>Toma captura mostrando:</w:t>
      </w:r>
    </w:p>
    <w:p>
      <w:pPr>
        <w:pStyle w:val="ListBullet"/>
        <w:spacing w:after="40"/>
      </w:pPr>
      <w:r>
        <w:t xml:space="preserve">  • Los 4 servicios: mysql, back-ventas, back-despachos, frontend</w:t>
      </w:r>
    </w:p>
    <w:p>
      <w:pPr>
        <w:pStyle w:val="ListBullet"/>
        <w:spacing w:after="40"/>
      </w:pPr>
      <w:r>
        <w:t xml:space="preserve">  • La red interna: innovatech_net</w:t>
      </w:r>
    </w:p>
    <w:p>
      <w:pPr>
        <w:pStyle w:val="ListBullet"/>
        <w:spacing w:after="40"/>
      </w:pPr>
      <w:r>
        <w:t xml:space="preserve">  • El volumen nombrado: mysql_data</w:t>
      </w:r>
    </w:p>
    <w:p>
      <w:pPr>
        <w:pStyle w:val="ListBullet"/>
        <w:spacing w:after="40"/>
      </w:pPr>
      <w:r>
        <w:t xml:space="preserve">  • Las dependencias con healthcheck</w:t>
      </w:r>
    </w:p>
    <w:p>
      <w:pPr>
        <w:pStyle w:val="ListBullet"/>
        <w:spacing w:after="40"/>
      </w:pPr>
      <w:r>
        <w:t>Nombra el archivo como: 10-docker-compose.png</w:t>
      </w:r>
    </w:p>
    <w:p/>
    <w:p>
      <w:pPr>
        <w:pStyle w:val="Heading2"/>
      </w:pPr>
      <w:r>
        <w:rPr>
          <w:color w:val="C0392B"/>
        </w:rPr>
        <w:t>Captura 11: README.md - Documentación</w:t>
      </w:r>
    </w:p>
    <w:p>
      <w:pPr>
        <w:spacing w:after="120"/>
      </w:pPr>
      <w:r>
        <w:rPr>
          <w:b w:val="0"/>
          <w:i/>
          <w:sz w:val="22"/>
        </w:rPr>
        <w:t>Archivo README.md del proyecto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En el repositorio, abre el archivo README.md (raíz)</w:t>
      </w:r>
    </w:p>
    <w:p>
      <w:pPr>
        <w:pStyle w:val="ListBullet"/>
        <w:spacing w:after="40"/>
      </w:pPr>
      <w:r>
        <w:t>Toma 2-3 capturas que muestren:</w:t>
      </w:r>
    </w:p>
    <w:p>
      <w:pPr>
        <w:pStyle w:val="ListBullet"/>
        <w:spacing w:after="40"/>
      </w:pPr>
      <w:r>
        <w:t xml:space="preserve">  • Diagrama de arquitectura</w:t>
      </w:r>
    </w:p>
    <w:p>
      <w:pPr>
        <w:pStyle w:val="ListBullet"/>
        <w:spacing w:after="40"/>
      </w:pPr>
      <w:r>
        <w:t xml:space="preserve">  • Estructura del proyecto</w:t>
      </w:r>
    </w:p>
    <w:p>
      <w:pPr>
        <w:pStyle w:val="ListBullet"/>
        <w:spacing w:after="40"/>
      </w:pPr>
      <w:r>
        <w:t xml:space="preserve">  • Instrucciones de despliegue AWS</w:t>
      </w:r>
    </w:p>
    <w:p>
      <w:pPr>
        <w:pStyle w:val="ListBullet"/>
        <w:spacing w:after="40"/>
      </w:pPr>
      <w:r>
        <w:t>Nombra los archivos como: 11a-readme-1.png, 11b-readme-2.png, etc.</w:t>
      </w:r>
    </w:p>
    <w:p/>
    <w:p>
      <w:pPr>
        <w:pStyle w:val="Heading2"/>
      </w:pPr>
      <w:r>
        <w:rPr>
          <w:color w:val="C0392B"/>
        </w:rPr>
        <w:t>Captura 12: Git Log - Commits Descriptivos</w:t>
      </w:r>
    </w:p>
    <w:p>
      <w:pPr>
        <w:spacing w:after="120"/>
      </w:pPr>
      <w:r>
        <w:rPr>
          <w:b w:val="0"/>
          <w:i/>
          <w:sz w:val="22"/>
        </w:rPr>
        <w:t>Terminal local o GitHub Insights</w:t>
      </w:r>
    </w:p>
    <w:p>
      <w:pPr>
        <w:spacing w:after="120"/>
      </w:pPr>
      <w:r>
        <w:rPr>
          <w:b/>
          <w:i w:val="0"/>
          <w:sz w:val="22"/>
        </w:rPr>
        <w:t>Pasos:</w:t>
      </w:r>
    </w:p>
    <w:p>
      <w:pPr>
        <w:pStyle w:val="ListBullet"/>
        <w:spacing w:after="40"/>
      </w:pPr>
      <w:r>
        <w:t>Opción 1 - Terminal local:</w:t>
      </w:r>
    </w:p>
    <w:p>
      <w:pPr>
        <w:pStyle w:val="ListBullet"/>
        <w:spacing w:after="40"/>
      </w:pPr>
      <w:r>
        <w:t xml:space="preserve">  Abre la terminal en la carpeta del proyecto</w:t>
      </w:r>
    </w:p>
    <w:p>
      <w:pPr>
        <w:pStyle w:val="ListBullet"/>
        <w:spacing w:after="40"/>
      </w:pPr>
      <w:r>
        <w:t xml:space="preserve">  Ejecuta: git log --oneline -10</w:t>
      </w:r>
    </w:p>
    <w:p>
      <w:pPr>
        <w:pStyle w:val="ListBullet"/>
        <w:spacing w:after="40"/>
      </w:pPr>
      <w:r>
        <w:t xml:space="preserve">  Toma captura de la salida mostrando los 7 commits</w:t>
      </w:r>
    </w:p>
    <w:p>
      <w:pPr>
        <w:pStyle w:val="ListBullet"/>
        <w:spacing w:after="40"/>
      </w:pPr>
      <w:r>
        <w:t>Opción 2 - GitHub:</w:t>
      </w:r>
    </w:p>
    <w:p>
      <w:pPr>
        <w:pStyle w:val="ListBullet"/>
        <w:spacing w:after="40"/>
      </w:pPr>
      <w:r>
        <w:t xml:space="preserve">  En el repositorio, ve a "Insights" &gt; "Network"</w:t>
      </w:r>
    </w:p>
    <w:p>
      <w:pPr>
        <w:pStyle w:val="ListBullet"/>
        <w:spacing w:after="40"/>
      </w:pPr>
      <w:r>
        <w:t xml:space="preserve">  O ve directamente al historial de commits</w:t>
      </w:r>
    </w:p>
    <w:p>
      <w:pPr>
        <w:pStyle w:val="ListBullet"/>
        <w:spacing w:after="40"/>
      </w:pPr>
      <w:r>
        <w:t>Nombra el archivo como: 12-git-log.png</w:t>
      </w:r>
    </w:p>
    <w:p/>
    <w:p>
      <w:r>
        <w:br w:type="page"/>
      </w:r>
    </w:p>
    <w:p>
      <w:pPr>
        <w:pStyle w:val="Heading1"/>
      </w:pPr>
      <w:r>
        <w:rPr>
          <w:color w:val="C0392B"/>
        </w:rPr>
        <w:t>Instrucciones Finales</w:t>
      </w:r>
    </w:p>
    <w:p>
      <w:pPr>
        <w:spacing w:after="120"/>
      </w:pPr>
      <w:r>
        <w:rPr>
          <w:b/>
          <w:i w:val="0"/>
          <w:sz w:val="24"/>
        </w:rPr>
        <w:t>Después de tomar todas las capturas: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pStyle w:val="ListBullet"/>
        <w:spacing w:after="40"/>
      </w:pPr>
      <w:r>
        <w:t>Abre el archivo: INFORME_EVIDENCIAS_Innovatech_DevOps.docx (está en la carpeta Evidencias/)</w:t>
      </w:r>
    </w:p>
    <w:p>
      <w:pPr>
        <w:pStyle w:val="ListBullet"/>
        <w:spacing w:after="40"/>
      </w:pPr>
      <w:r>
        <w:t>Busca cada sección que dice "[INSERTAR CAPTURA DE PANTALLA AQUÍ]"</w:t>
      </w:r>
    </w:p>
    <w:p>
      <w:pPr>
        <w:pStyle w:val="ListBullet"/>
        <w:spacing w:after="40"/>
      </w:pPr>
      <w:r>
        <w:t>Inserta la imagen correspondiente usando: Insertar &gt; Imágenes (Word)</w:t>
      </w:r>
    </w:p>
    <w:p>
      <w:pPr>
        <w:pStyle w:val="ListBullet"/>
        <w:spacing w:after="40"/>
      </w:pPr>
      <w:r>
        <w:t>Ajusta el tamaño de la imagen para que se vea completa en la página</w:t>
      </w:r>
    </w:p>
    <w:p>
      <w:pPr>
        <w:pStyle w:val="ListBullet"/>
        <w:spacing w:after="40"/>
      </w:pPr>
      <w:r>
        <w:t>Guarda el documento</w:t>
      </w:r>
    </w:p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120"/>
      </w:pPr>
      <w:r>
        <w:rPr>
          <w:b/>
          <w:i w:val="0"/>
          <w:sz w:val="24"/>
        </w:rPr>
        <w:t>Resumen de archivos a generar: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Nombre Archivo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Descripción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01-github-actions.png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 Actions - 3 workflows verdes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02-frontend.png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Frontend en http://3.227.232.165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03-api-ventas.png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Ventas respondiendo []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04-api-despachos.png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 Despachos respondiendo []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05-ec2-instancias.png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 instancias Running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06a-docker-ps-frontend.png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docker ps en EC2 Frontend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06b-docker-ps-backend.png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docker ps en EC2 Backend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07-ecr-repositorios.png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ECR - 3 repositorios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08-github-secrets.png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 Secrets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09a-dockerfile-frontend.png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Dockerfile Frontend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09b-dockerfile-ventas.png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Dockerfile Backend Ventas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09c-dockerfile-despachos.png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Dockerfile Backend Despachos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10-docker-compose.png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docker-compose.yml raíz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11a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11a-readme-1.png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README.md (parte 1)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11b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11b-readme-2.png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README.md (parte 2)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12-git-log.png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 log - commits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