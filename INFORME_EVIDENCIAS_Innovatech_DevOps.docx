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02987" w14:textId="77777777" w:rsidR="00F821D9" w:rsidRPr="00083CF2" w:rsidRDefault="00F821D9"/>
    <w:p w14:paraId="4905F217" w14:textId="77777777" w:rsidR="00F821D9" w:rsidRPr="00083CF2" w:rsidRDefault="00F821D9"/>
    <w:p w14:paraId="0425323A" w14:textId="77777777" w:rsidR="00F821D9" w:rsidRPr="00083CF2" w:rsidRDefault="00F821D9"/>
    <w:p w14:paraId="220494B1" w14:textId="77777777" w:rsidR="00F821D9" w:rsidRPr="00083CF2" w:rsidRDefault="00F821D9"/>
    <w:p w14:paraId="24C917EE" w14:textId="77777777" w:rsidR="00F821D9" w:rsidRPr="00083CF2" w:rsidRDefault="00F821D9"/>
    <w:p w14:paraId="51A7BFD4" w14:textId="77777777" w:rsidR="00F821D9" w:rsidRPr="00083CF2" w:rsidRDefault="00F821D9"/>
    <w:p w14:paraId="2B7714F7" w14:textId="77777777" w:rsidR="00F821D9" w:rsidRPr="00083CF2" w:rsidRDefault="00000000">
      <w:pPr>
        <w:spacing w:after="120"/>
        <w:jc w:val="center"/>
      </w:pPr>
      <w:r w:rsidRPr="00083CF2">
        <w:rPr>
          <w:b/>
          <w:color w:val="1B3A5C"/>
          <w:sz w:val="52"/>
        </w:rPr>
        <w:t>INNOVATECH CHILE</w:t>
      </w:r>
    </w:p>
    <w:p w14:paraId="126BFF41" w14:textId="77777777" w:rsidR="00F821D9" w:rsidRPr="00083CF2" w:rsidRDefault="00000000">
      <w:pPr>
        <w:spacing w:after="120"/>
        <w:jc w:val="center"/>
      </w:pPr>
      <w:r w:rsidRPr="00083CF2">
        <w:rPr>
          <w:b/>
          <w:color w:val="2C3E50"/>
          <w:sz w:val="32"/>
        </w:rPr>
        <w:t>Sistema de Gestión de Despachos</w:t>
      </w:r>
    </w:p>
    <w:p w14:paraId="542C2AF1" w14:textId="77777777" w:rsidR="00F821D9" w:rsidRPr="00083CF2" w:rsidRDefault="00F821D9"/>
    <w:p w14:paraId="3D784095" w14:textId="77777777" w:rsidR="00F821D9" w:rsidRPr="00083CF2" w:rsidRDefault="00000000">
      <w:pPr>
        <w:spacing w:after="120"/>
        <w:jc w:val="center"/>
      </w:pPr>
      <w:r w:rsidRPr="00083CF2">
        <w:rPr>
          <w:b/>
          <w:sz w:val="28"/>
        </w:rPr>
        <w:t>Informe de Evidencias - Despliegue Completo</w:t>
      </w:r>
    </w:p>
    <w:p w14:paraId="49527696" w14:textId="77777777" w:rsidR="00F821D9" w:rsidRPr="00083CF2" w:rsidRDefault="00000000">
      <w:pPr>
        <w:spacing w:after="120"/>
        <w:jc w:val="center"/>
      </w:pPr>
      <w:r w:rsidRPr="00083CF2">
        <w:rPr>
          <w:sz w:val="24"/>
        </w:rPr>
        <w:t>Evaluación Parcial N°2 - Introducción a Herramientas DevOps (ISY1101)</w:t>
      </w:r>
    </w:p>
    <w:p w14:paraId="7B9C25E4" w14:textId="77777777" w:rsidR="00F821D9" w:rsidRPr="00083CF2" w:rsidRDefault="00F821D9"/>
    <w:p w14:paraId="30668E05" w14:textId="77777777" w:rsidR="00F821D9" w:rsidRPr="00083CF2" w:rsidRDefault="00000000">
      <w:pPr>
        <w:spacing w:after="120"/>
        <w:jc w:val="center"/>
      </w:pPr>
      <w:r w:rsidRPr="00083CF2">
        <w:rPr>
          <w:sz w:val="24"/>
        </w:rPr>
        <w:t>Junio 2026</w:t>
      </w:r>
    </w:p>
    <w:p w14:paraId="696328C3" w14:textId="77777777" w:rsidR="00F821D9" w:rsidRPr="00083CF2" w:rsidRDefault="00000000">
      <w:r w:rsidRPr="00083CF2">
        <w:br w:type="page"/>
      </w:r>
    </w:p>
    <w:p w14:paraId="1C1F9D9B" w14:textId="77777777" w:rsidR="00F821D9" w:rsidRPr="00083CF2" w:rsidRDefault="00000000">
      <w:pPr>
        <w:pStyle w:val="Ttulo1"/>
      </w:pPr>
      <w:r w:rsidRPr="00083CF2">
        <w:rPr>
          <w:color w:val="1B3A5C"/>
        </w:rPr>
        <w:lastRenderedPageBreak/>
        <w:t>Índice</w:t>
      </w:r>
    </w:p>
    <w:p w14:paraId="03EDF1D8" w14:textId="77777777" w:rsidR="00F821D9" w:rsidRPr="00083CF2" w:rsidRDefault="00000000">
      <w:pPr>
        <w:spacing w:after="40"/>
      </w:pPr>
      <w:r w:rsidRPr="00083CF2">
        <w:t>1.  Resumen Ejecutivo</w:t>
      </w:r>
    </w:p>
    <w:p w14:paraId="5A63973A" w14:textId="77777777" w:rsidR="00F821D9" w:rsidRPr="00083CF2" w:rsidRDefault="00000000">
      <w:pPr>
        <w:spacing w:after="40"/>
      </w:pPr>
      <w:r w:rsidRPr="00083CF2">
        <w:t>2.  Arquitectura del Sistema</w:t>
      </w:r>
    </w:p>
    <w:p w14:paraId="4C9E6825" w14:textId="467219FC" w:rsidR="00F821D9" w:rsidRPr="00083CF2" w:rsidRDefault="00083CF2">
      <w:pPr>
        <w:spacing w:after="40"/>
      </w:pPr>
      <w:r>
        <w:t>3</w:t>
      </w:r>
      <w:r w:rsidRPr="00083CF2">
        <w:t>.  Evidencias del Despliegue</w:t>
      </w:r>
    </w:p>
    <w:p w14:paraId="740E2170" w14:textId="3532F67B" w:rsidR="00F821D9" w:rsidRPr="00083CF2" w:rsidRDefault="00000000">
      <w:pPr>
        <w:spacing w:after="40"/>
      </w:pPr>
      <w:r w:rsidRPr="00083CF2">
        <w:t xml:space="preserve">  </w:t>
      </w:r>
      <w:proofErr w:type="gramStart"/>
      <w:r w:rsidR="00083CF2">
        <w:t>3</w:t>
      </w:r>
      <w:r w:rsidRPr="00083CF2">
        <w:t>.1  GitHub</w:t>
      </w:r>
      <w:proofErr w:type="gramEnd"/>
      <w:r w:rsidRPr="00083CF2">
        <w:t xml:space="preserve"> </w:t>
      </w:r>
      <w:proofErr w:type="spellStart"/>
      <w:r w:rsidRPr="00083CF2">
        <w:t>Actions</w:t>
      </w:r>
      <w:proofErr w:type="spellEnd"/>
      <w:r w:rsidRPr="00083CF2">
        <w:t xml:space="preserve"> - </w:t>
      </w:r>
      <w:proofErr w:type="spellStart"/>
      <w:r w:rsidRPr="00083CF2">
        <w:t>Workflows</w:t>
      </w:r>
      <w:proofErr w:type="spellEnd"/>
      <w:r w:rsidRPr="00083CF2">
        <w:t xml:space="preserve"> en Verde</w:t>
      </w:r>
    </w:p>
    <w:p w14:paraId="5D25C943" w14:textId="0587DA1E" w:rsidR="00F821D9" w:rsidRPr="00083CF2" w:rsidRDefault="00000000">
      <w:pPr>
        <w:spacing w:after="40"/>
      </w:pPr>
      <w:r w:rsidRPr="00083CF2">
        <w:t xml:space="preserve">  </w:t>
      </w:r>
      <w:proofErr w:type="gramStart"/>
      <w:r w:rsidR="00083CF2">
        <w:t>3</w:t>
      </w:r>
      <w:r w:rsidRPr="00083CF2">
        <w:t xml:space="preserve">.2  </w:t>
      </w:r>
      <w:proofErr w:type="spellStart"/>
      <w:r w:rsidRPr="00083CF2">
        <w:t>Frontend</w:t>
      </w:r>
      <w:proofErr w:type="spellEnd"/>
      <w:proofErr w:type="gramEnd"/>
      <w:r w:rsidRPr="00083CF2">
        <w:t xml:space="preserve"> - Aplicación Cargando</w:t>
      </w:r>
    </w:p>
    <w:p w14:paraId="0DA6E7AF" w14:textId="497370C0" w:rsidR="00F821D9" w:rsidRPr="00083CF2" w:rsidRDefault="00000000">
      <w:pPr>
        <w:spacing w:after="40"/>
      </w:pPr>
      <w:r w:rsidRPr="00083CF2">
        <w:t xml:space="preserve">  </w:t>
      </w:r>
      <w:proofErr w:type="gramStart"/>
      <w:r w:rsidR="00083CF2">
        <w:t>3</w:t>
      </w:r>
      <w:r w:rsidRPr="00083CF2">
        <w:t>.3  API</w:t>
      </w:r>
      <w:proofErr w:type="gramEnd"/>
      <w:r w:rsidRPr="00083CF2">
        <w:t xml:space="preserve"> Ventas - Respuesta Correcta</w:t>
      </w:r>
    </w:p>
    <w:p w14:paraId="5712DDF8" w14:textId="1D76D6C9" w:rsidR="00F821D9" w:rsidRPr="00083CF2" w:rsidRDefault="00000000">
      <w:pPr>
        <w:spacing w:after="40"/>
      </w:pPr>
      <w:r w:rsidRPr="00083CF2">
        <w:t xml:space="preserve">  </w:t>
      </w:r>
      <w:proofErr w:type="gramStart"/>
      <w:r w:rsidR="00083CF2">
        <w:t>3</w:t>
      </w:r>
      <w:r w:rsidRPr="00083CF2">
        <w:t>.4  API</w:t>
      </w:r>
      <w:proofErr w:type="gramEnd"/>
      <w:r w:rsidRPr="00083CF2">
        <w:t xml:space="preserve"> Despachos - Respuesta Correcta</w:t>
      </w:r>
    </w:p>
    <w:p w14:paraId="09DA522E" w14:textId="616A78AA" w:rsidR="00F821D9" w:rsidRPr="00083CF2" w:rsidRDefault="00000000">
      <w:pPr>
        <w:spacing w:after="40"/>
      </w:pPr>
      <w:r w:rsidRPr="00083CF2">
        <w:t xml:space="preserve">  </w:t>
      </w:r>
      <w:proofErr w:type="gramStart"/>
      <w:r w:rsidR="00083CF2">
        <w:t>3</w:t>
      </w:r>
      <w:r w:rsidRPr="00083CF2">
        <w:t>.5  EC</w:t>
      </w:r>
      <w:proofErr w:type="gramEnd"/>
      <w:r w:rsidRPr="00083CF2">
        <w:t>2 - Instancias Ejecutándose</w:t>
      </w:r>
    </w:p>
    <w:p w14:paraId="178F7572" w14:textId="488F12DF" w:rsidR="00F821D9" w:rsidRPr="00083CF2" w:rsidRDefault="00000000">
      <w:pPr>
        <w:spacing w:after="40"/>
      </w:pPr>
      <w:r w:rsidRPr="00083CF2">
        <w:t xml:space="preserve">  </w:t>
      </w:r>
      <w:proofErr w:type="gramStart"/>
      <w:r w:rsidR="00083CF2">
        <w:t>3</w:t>
      </w:r>
      <w:r w:rsidRPr="00083CF2">
        <w:t>.6  EC</w:t>
      </w:r>
      <w:proofErr w:type="gramEnd"/>
      <w:r w:rsidRPr="00083CF2">
        <w:t>2 - Contenedores en Ejecución (SSH)</w:t>
      </w:r>
    </w:p>
    <w:p w14:paraId="75995BDF" w14:textId="62C6EF6E" w:rsidR="00F821D9" w:rsidRPr="00083CF2" w:rsidRDefault="00000000">
      <w:pPr>
        <w:spacing w:after="40"/>
      </w:pPr>
      <w:r w:rsidRPr="00083CF2">
        <w:t xml:space="preserve">  </w:t>
      </w:r>
      <w:proofErr w:type="gramStart"/>
      <w:r w:rsidR="00083CF2">
        <w:t>3</w:t>
      </w:r>
      <w:r w:rsidRPr="00083CF2">
        <w:t>.7  ECR</w:t>
      </w:r>
      <w:proofErr w:type="gramEnd"/>
      <w:r w:rsidRPr="00083CF2">
        <w:t xml:space="preserve"> - Repositorios con Imágenes</w:t>
      </w:r>
    </w:p>
    <w:p w14:paraId="17666277" w14:textId="10466D6B" w:rsidR="00F821D9" w:rsidRPr="00083CF2" w:rsidRDefault="00000000">
      <w:pPr>
        <w:spacing w:after="40"/>
      </w:pPr>
      <w:r w:rsidRPr="00083CF2">
        <w:t xml:space="preserve">  </w:t>
      </w:r>
      <w:proofErr w:type="gramStart"/>
      <w:r w:rsidR="00083CF2">
        <w:t>3</w:t>
      </w:r>
      <w:r w:rsidRPr="00083CF2">
        <w:t>.8  GitHub</w:t>
      </w:r>
      <w:proofErr w:type="gramEnd"/>
      <w:r w:rsidRPr="00083CF2">
        <w:t xml:space="preserve"> </w:t>
      </w:r>
      <w:proofErr w:type="spellStart"/>
      <w:r w:rsidRPr="00083CF2">
        <w:t>Secrets</w:t>
      </w:r>
      <w:proofErr w:type="spellEnd"/>
      <w:r w:rsidRPr="00083CF2">
        <w:t xml:space="preserve"> Configurados</w:t>
      </w:r>
    </w:p>
    <w:p w14:paraId="4DDC2ACC" w14:textId="53FA2930" w:rsidR="00F821D9" w:rsidRPr="00083CF2" w:rsidRDefault="00000000">
      <w:pPr>
        <w:spacing w:after="40"/>
      </w:pPr>
      <w:r w:rsidRPr="00083CF2">
        <w:t xml:space="preserve">  </w:t>
      </w:r>
      <w:proofErr w:type="gramStart"/>
      <w:r w:rsidR="00083CF2">
        <w:t>3</w:t>
      </w:r>
      <w:r w:rsidRPr="00083CF2">
        <w:t xml:space="preserve">.9  </w:t>
      </w:r>
      <w:proofErr w:type="spellStart"/>
      <w:r w:rsidRPr="00083CF2">
        <w:t>Dockerfiles</w:t>
      </w:r>
      <w:proofErr w:type="spellEnd"/>
      <w:proofErr w:type="gramEnd"/>
      <w:r w:rsidRPr="00083CF2">
        <w:t xml:space="preserve"> Multi-Stage</w:t>
      </w:r>
    </w:p>
    <w:p w14:paraId="1262BD76" w14:textId="24EC8039" w:rsidR="00F821D9" w:rsidRPr="00083CF2" w:rsidRDefault="00000000">
      <w:pPr>
        <w:spacing w:after="40"/>
      </w:pPr>
      <w:r w:rsidRPr="00083CF2">
        <w:t xml:space="preserve">  </w:t>
      </w:r>
      <w:proofErr w:type="gramStart"/>
      <w:r w:rsidR="00083CF2">
        <w:t>3</w:t>
      </w:r>
      <w:r w:rsidRPr="00083CF2">
        <w:t xml:space="preserve">.10  </w:t>
      </w:r>
      <w:proofErr w:type="spellStart"/>
      <w:r w:rsidRPr="00083CF2">
        <w:t>docker-compose.yml</w:t>
      </w:r>
      <w:proofErr w:type="spellEnd"/>
      <w:proofErr w:type="gramEnd"/>
      <w:r w:rsidRPr="00083CF2">
        <w:t xml:space="preserve"> - Stack Completo</w:t>
      </w:r>
    </w:p>
    <w:p w14:paraId="710B1A2D" w14:textId="317A9F63" w:rsidR="00F821D9" w:rsidRPr="00083CF2" w:rsidRDefault="00000000">
      <w:pPr>
        <w:spacing w:after="40"/>
      </w:pPr>
      <w:r w:rsidRPr="00083CF2">
        <w:t xml:space="preserve">  </w:t>
      </w:r>
      <w:proofErr w:type="gramStart"/>
      <w:r w:rsidR="00083CF2">
        <w:t>3</w:t>
      </w:r>
      <w:r w:rsidRPr="00083CF2">
        <w:t>.11  README.md</w:t>
      </w:r>
      <w:proofErr w:type="gramEnd"/>
      <w:r w:rsidRPr="00083CF2">
        <w:t xml:space="preserve"> - Documentación</w:t>
      </w:r>
    </w:p>
    <w:p w14:paraId="51F82709" w14:textId="0D3DCFCB" w:rsidR="00F821D9" w:rsidRPr="00083CF2" w:rsidRDefault="00000000">
      <w:pPr>
        <w:spacing w:after="40"/>
      </w:pPr>
      <w:r w:rsidRPr="00083CF2">
        <w:t xml:space="preserve">  </w:t>
      </w:r>
      <w:proofErr w:type="gramStart"/>
      <w:r w:rsidR="00083CF2">
        <w:t>3</w:t>
      </w:r>
      <w:r w:rsidRPr="00083CF2">
        <w:t>.12  Git</w:t>
      </w:r>
      <w:proofErr w:type="gramEnd"/>
      <w:r w:rsidRPr="00083CF2">
        <w:t xml:space="preserve"> Log - </w:t>
      </w:r>
      <w:proofErr w:type="spellStart"/>
      <w:r w:rsidRPr="00083CF2">
        <w:t>Commits</w:t>
      </w:r>
      <w:proofErr w:type="spellEnd"/>
      <w:r w:rsidRPr="00083CF2">
        <w:t xml:space="preserve"> Descriptivos</w:t>
      </w:r>
    </w:p>
    <w:p w14:paraId="37FE5352" w14:textId="5A1E5615" w:rsidR="00F821D9" w:rsidRPr="00083CF2" w:rsidRDefault="00083CF2">
      <w:pPr>
        <w:spacing w:after="40"/>
      </w:pPr>
      <w:r>
        <w:t>4</w:t>
      </w:r>
      <w:r w:rsidRPr="00083CF2">
        <w:t>.  Conclusión</w:t>
      </w:r>
    </w:p>
    <w:p w14:paraId="32CF3C78" w14:textId="23B2D844" w:rsidR="00F821D9" w:rsidRPr="00083CF2" w:rsidRDefault="00083CF2">
      <w:pPr>
        <w:spacing w:after="40"/>
      </w:pPr>
      <w:r>
        <w:t>5</w:t>
      </w:r>
      <w:r w:rsidRPr="00083CF2">
        <w:t>.  Anexos</w:t>
      </w:r>
    </w:p>
    <w:p w14:paraId="534F8C9A" w14:textId="77777777" w:rsidR="00F821D9" w:rsidRPr="00083CF2" w:rsidRDefault="00000000">
      <w:r w:rsidRPr="00083CF2">
        <w:br w:type="page"/>
      </w:r>
    </w:p>
    <w:p w14:paraId="2DD1D4F3" w14:textId="408841B3" w:rsidR="00F821D9" w:rsidRPr="00083CF2" w:rsidRDefault="00000000">
      <w:pPr>
        <w:pStyle w:val="Ttulo1"/>
      </w:pPr>
      <w:r w:rsidRPr="00083CF2">
        <w:rPr>
          <w:color w:val="1B3A5C"/>
        </w:rPr>
        <w:lastRenderedPageBreak/>
        <w:t xml:space="preserve">1. Resumen </w:t>
      </w:r>
    </w:p>
    <w:p w14:paraId="65E3426B" w14:textId="77777777" w:rsidR="00F821D9" w:rsidRPr="00083CF2" w:rsidRDefault="00000000">
      <w:pPr>
        <w:spacing w:after="120"/>
      </w:pPr>
      <w:r w:rsidRPr="00083CF2">
        <w:t xml:space="preserve">El proyecto semestral de </w:t>
      </w:r>
      <w:proofErr w:type="spellStart"/>
      <w:r w:rsidRPr="00083CF2">
        <w:t>Innovatech</w:t>
      </w:r>
      <w:proofErr w:type="spellEnd"/>
      <w:r w:rsidRPr="00083CF2">
        <w:t xml:space="preserve"> Chile consiste en un sistema de gestión de despachos basado en microservicios. La aplicación cuenta con un </w:t>
      </w:r>
      <w:proofErr w:type="spellStart"/>
      <w:r w:rsidRPr="00083CF2">
        <w:t>frontend</w:t>
      </w:r>
      <w:proofErr w:type="spellEnd"/>
      <w:r w:rsidRPr="00083CF2">
        <w:t xml:space="preserve"> en </w:t>
      </w:r>
      <w:proofErr w:type="spellStart"/>
      <w:r w:rsidRPr="00083CF2">
        <w:t>React</w:t>
      </w:r>
      <w:proofErr w:type="spellEnd"/>
      <w:r w:rsidRPr="00083CF2">
        <w:t xml:space="preserve"> + Vite, dos </w:t>
      </w:r>
      <w:proofErr w:type="spellStart"/>
      <w:r w:rsidRPr="00083CF2">
        <w:t>backends</w:t>
      </w:r>
      <w:proofErr w:type="spellEnd"/>
      <w:r w:rsidRPr="00083CF2">
        <w:t xml:space="preserve"> en Spring Boot (ventas y despachos), y una base de datos MySQL. Todo el </w:t>
      </w:r>
      <w:proofErr w:type="spellStart"/>
      <w:r w:rsidRPr="00083CF2">
        <w:t>stack</w:t>
      </w:r>
      <w:proofErr w:type="spellEnd"/>
      <w:r w:rsidRPr="00083CF2">
        <w:t xml:space="preserve"> está contenerizado con Docker, orquestado con Docker </w:t>
      </w:r>
      <w:proofErr w:type="spellStart"/>
      <w:r w:rsidRPr="00083CF2">
        <w:t>Compose</w:t>
      </w:r>
      <w:proofErr w:type="spellEnd"/>
      <w:r w:rsidRPr="00083CF2">
        <w:t xml:space="preserve"> y desplegado en AWS EC2 con automatización CI/CD mediante GitHub </w:t>
      </w:r>
      <w:proofErr w:type="spellStart"/>
      <w:r w:rsidRPr="00083CF2">
        <w:t>Actions</w:t>
      </w:r>
      <w:proofErr w:type="spellEnd"/>
      <w:r w:rsidRPr="00083CF2">
        <w:t>.</w:t>
      </w:r>
    </w:p>
    <w:p w14:paraId="5A780266" w14:textId="62CE24CB" w:rsidR="00F821D9" w:rsidRPr="00083CF2" w:rsidRDefault="00000000">
      <w:pPr>
        <w:spacing w:after="120"/>
      </w:pPr>
      <w:r w:rsidRPr="00083CF2">
        <w:t>Este informe recopila las evidencias del despliegue completo del sistema</w:t>
      </w:r>
      <w:r w:rsidR="00083CF2">
        <w:t xml:space="preserve">. </w:t>
      </w:r>
      <w:r w:rsidRPr="00083CF2">
        <w:t xml:space="preserve">Se incluyen capturas de pantalla que demuestran el funcionamiento de la contenerización, los pipelines CI/CD, las instancias EC2, los repositorios ECR, las </w:t>
      </w:r>
      <w:proofErr w:type="spellStart"/>
      <w:r w:rsidRPr="00083CF2">
        <w:t>APIs</w:t>
      </w:r>
      <w:proofErr w:type="spellEnd"/>
      <w:r w:rsidRPr="00083CF2">
        <w:t xml:space="preserve">, y la integración </w:t>
      </w:r>
      <w:proofErr w:type="spellStart"/>
      <w:r w:rsidRPr="00083CF2">
        <w:t>Frontend-Backend</w:t>
      </w:r>
      <w:proofErr w:type="spellEnd"/>
      <w:r w:rsidRPr="00083CF2">
        <w:t>.</w:t>
      </w:r>
    </w:p>
    <w:p w14:paraId="4900E2BD" w14:textId="77777777" w:rsidR="00F821D9" w:rsidRPr="00083CF2" w:rsidRDefault="00000000">
      <w:pPr>
        <w:spacing w:after="120"/>
      </w:pPr>
      <w:r w:rsidRPr="00083CF2">
        <w:rPr>
          <w:b/>
        </w:rPr>
        <w:t>Datos del Proyecto:</w:t>
      </w:r>
    </w:p>
    <w:p w14:paraId="420744C7" w14:textId="77777777" w:rsidR="00F821D9" w:rsidRPr="00083CF2" w:rsidRDefault="00000000">
      <w:pPr>
        <w:pStyle w:val="Listaconvietas"/>
        <w:spacing w:after="40"/>
      </w:pPr>
      <w:r w:rsidRPr="00083CF2">
        <w:t>Repositorio GitHub: https://github.com/jsgiaverini/innovatech-devops-despacho</w:t>
      </w:r>
    </w:p>
    <w:p w14:paraId="2BE65126" w14:textId="77777777" w:rsidR="00F821D9" w:rsidRPr="00083CF2" w:rsidRDefault="00000000">
      <w:pPr>
        <w:pStyle w:val="Listaconvietas"/>
        <w:spacing w:after="40"/>
      </w:pPr>
      <w:r w:rsidRPr="00083CF2">
        <w:t xml:space="preserve">Rama de despliegue: </w:t>
      </w:r>
      <w:proofErr w:type="spellStart"/>
      <w:r w:rsidRPr="00083CF2">
        <w:t>deploy</w:t>
      </w:r>
      <w:proofErr w:type="spellEnd"/>
    </w:p>
    <w:p w14:paraId="3DC3E3E4" w14:textId="77777777" w:rsidR="00F821D9" w:rsidRPr="00083CF2" w:rsidRDefault="00000000">
      <w:pPr>
        <w:pStyle w:val="Listaconvietas"/>
        <w:spacing w:after="40"/>
      </w:pPr>
      <w:proofErr w:type="spellStart"/>
      <w:r w:rsidRPr="00083CF2">
        <w:t>Frontend</w:t>
      </w:r>
      <w:proofErr w:type="spellEnd"/>
      <w:r w:rsidRPr="00083CF2">
        <w:t xml:space="preserve"> (público): http://3.227.232.165</w:t>
      </w:r>
    </w:p>
    <w:p w14:paraId="1F0A6770" w14:textId="77777777" w:rsidR="00F821D9" w:rsidRPr="00083CF2" w:rsidRDefault="00000000">
      <w:pPr>
        <w:pStyle w:val="Listaconvietas"/>
        <w:spacing w:after="40"/>
      </w:pPr>
      <w:r w:rsidRPr="00083CF2">
        <w:t>API Ventas: http://3.227.232.165/api/v1/ventas</w:t>
      </w:r>
    </w:p>
    <w:p w14:paraId="6D2F03B5" w14:textId="77777777" w:rsidR="00F821D9" w:rsidRPr="00083CF2" w:rsidRDefault="00000000">
      <w:pPr>
        <w:pStyle w:val="Listaconvietas"/>
        <w:spacing w:after="40"/>
      </w:pPr>
      <w:r w:rsidRPr="00083CF2">
        <w:t>API Despachos: http://3.227.232.165/api/v1/despachos</w:t>
      </w:r>
    </w:p>
    <w:p w14:paraId="3FAE36A8" w14:textId="77777777" w:rsidR="00F821D9" w:rsidRPr="00083CF2" w:rsidRDefault="00000000">
      <w:pPr>
        <w:pStyle w:val="Listaconvietas"/>
        <w:spacing w:after="40"/>
      </w:pPr>
      <w:r w:rsidRPr="00083CF2">
        <w:t>Registro ECR: Amazon ECR (</w:t>
      </w:r>
      <w:proofErr w:type="spellStart"/>
      <w:r w:rsidRPr="00083CF2">
        <w:t>front</w:t>
      </w:r>
      <w:proofErr w:type="spellEnd"/>
      <w:r w:rsidRPr="00083CF2">
        <w:t>-despacho, back-ventas, back-despachos)</w:t>
      </w:r>
    </w:p>
    <w:p w14:paraId="04E4CC8D" w14:textId="2E85B563" w:rsidR="00F821D9" w:rsidRPr="00083CF2" w:rsidRDefault="00000000" w:rsidP="00083CF2">
      <w:pPr>
        <w:pStyle w:val="Listaconvietas"/>
        <w:spacing w:after="40"/>
      </w:pPr>
      <w:r w:rsidRPr="00083CF2">
        <w:t>Infraestructura: AWS EC2 (</w:t>
      </w:r>
      <w:proofErr w:type="spellStart"/>
      <w:r w:rsidRPr="00083CF2">
        <w:t>Frontend</w:t>
      </w:r>
      <w:proofErr w:type="spellEnd"/>
      <w:r w:rsidRPr="00083CF2">
        <w:t xml:space="preserve"> público + </w:t>
      </w:r>
      <w:proofErr w:type="spellStart"/>
      <w:r w:rsidRPr="00083CF2">
        <w:t>Backend</w:t>
      </w:r>
      <w:proofErr w:type="spellEnd"/>
      <w:r w:rsidRPr="00083CF2">
        <w:t xml:space="preserve"> privado)</w:t>
      </w:r>
    </w:p>
    <w:p w14:paraId="5887DF77" w14:textId="77777777" w:rsidR="00F821D9" w:rsidRPr="00083CF2" w:rsidRDefault="00000000">
      <w:pPr>
        <w:pStyle w:val="Ttulo1"/>
      </w:pPr>
      <w:r w:rsidRPr="00083CF2">
        <w:rPr>
          <w:color w:val="1B3A5C"/>
        </w:rPr>
        <w:t>2. Arquitectura del Sistema</w:t>
      </w:r>
    </w:p>
    <w:p w14:paraId="6F94B271" w14:textId="77777777" w:rsidR="00F821D9" w:rsidRPr="00083CF2" w:rsidRDefault="00000000">
      <w:pPr>
        <w:spacing w:after="120"/>
      </w:pPr>
      <w:r w:rsidRPr="00083CF2">
        <w:t xml:space="preserve">El sistema sigue una arquitectura de microservicios con separación </w:t>
      </w:r>
      <w:proofErr w:type="spellStart"/>
      <w:r w:rsidRPr="00083CF2">
        <w:t>Frontend-Backend</w:t>
      </w:r>
      <w:proofErr w:type="spellEnd"/>
      <w:r w:rsidRPr="00083CF2">
        <w:t xml:space="preserve"> en dos instancias EC2 distintas: una pública para el </w:t>
      </w:r>
      <w:proofErr w:type="spellStart"/>
      <w:r w:rsidRPr="00083CF2">
        <w:t>frontend</w:t>
      </w:r>
      <w:proofErr w:type="spellEnd"/>
      <w:r w:rsidRPr="00083CF2">
        <w:t xml:space="preserve"> y una privada para los </w:t>
      </w:r>
      <w:proofErr w:type="spellStart"/>
      <w:r w:rsidRPr="00083CF2">
        <w:t>backends</w:t>
      </w:r>
      <w:proofErr w:type="spellEnd"/>
      <w:r w:rsidRPr="00083CF2">
        <w:t xml:space="preserve"> y la base de datos.</w:t>
      </w:r>
    </w:p>
    <w:p w14:paraId="368E8D91" w14:textId="77777777" w:rsidR="00F821D9" w:rsidRPr="00083CF2" w:rsidRDefault="00000000">
      <w:pPr>
        <w:spacing w:after="120"/>
      </w:pPr>
      <w:r w:rsidRPr="00083CF2">
        <w:rPr>
          <w:b/>
        </w:rPr>
        <w:t>Diagrama de Arquitectura:</w:t>
      </w:r>
    </w:p>
    <w:p w14:paraId="15D9B88A" w14:textId="77777777" w:rsidR="00F821D9" w:rsidRPr="00083CF2" w:rsidRDefault="00000000">
      <w:pPr>
        <w:spacing w:after="120"/>
      </w:pPr>
      <w:r w:rsidRPr="00083CF2">
        <w:rPr>
          <w:sz w:val="16"/>
        </w:rPr>
        <w:t xml:space="preserve">                      ┌─────────────────────────────────────────────┐</w:t>
      </w:r>
      <w:r w:rsidRPr="00083CF2">
        <w:rPr>
          <w:sz w:val="16"/>
        </w:rPr>
        <w:br/>
        <w:t xml:space="preserve">                      │            Navegador Web (puerto 80)         │</w:t>
      </w:r>
      <w:r w:rsidRPr="00083CF2">
        <w:rPr>
          <w:sz w:val="16"/>
        </w:rPr>
        <w:br/>
        <w:t xml:space="preserve">                      └──────────────────────┬──────────────────────┘</w:t>
      </w:r>
      <w:r w:rsidRPr="00083CF2">
        <w:rPr>
          <w:sz w:val="16"/>
        </w:rPr>
        <w:br/>
        <w:t xml:space="preserve">                                             │</w:t>
      </w:r>
      <w:r w:rsidRPr="00083CF2">
        <w:rPr>
          <w:sz w:val="16"/>
        </w:rPr>
        <w:br/>
        <w:t xml:space="preserve">                                             ▼</w:t>
      </w:r>
      <w:r w:rsidRPr="00083CF2">
        <w:rPr>
          <w:sz w:val="16"/>
        </w:rPr>
        <w:br/>
        <w:t xml:space="preserve">                   ┌─────────────────────────────────────────────────┐</w:t>
      </w:r>
      <w:r w:rsidRPr="00083CF2">
        <w:rPr>
          <w:sz w:val="16"/>
        </w:rPr>
        <w:br/>
        <w:t xml:space="preserve">                   │           EC2 </w:t>
      </w:r>
      <w:proofErr w:type="spellStart"/>
      <w:r w:rsidRPr="00083CF2">
        <w:rPr>
          <w:sz w:val="16"/>
        </w:rPr>
        <w:t>Frontend</w:t>
      </w:r>
      <w:proofErr w:type="spellEnd"/>
      <w:r w:rsidRPr="00083CF2">
        <w:rPr>
          <w:sz w:val="16"/>
        </w:rPr>
        <w:t xml:space="preserve"> (Pública)                │</w:t>
      </w:r>
      <w:r w:rsidRPr="00083CF2">
        <w:rPr>
          <w:sz w:val="16"/>
        </w:rPr>
        <w:br/>
        <w:t xml:space="preserve">                   │  ┌───────────────────────────────────────────┐  │</w:t>
      </w:r>
      <w:r w:rsidRPr="00083CF2">
        <w:rPr>
          <w:sz w:val="16"/>
        </w:rPr>
        <w:br/>
        <w:t xml:space="preserve">                   │  │  </w:t>
      </w:r>
      <w:proofErr w:type="spellStart"/>
      <w:r w:rsidRPr="00083CF2">
        <w:rPr>
          <w:sz w:val="16"/>
        </w:rPr>
        <w:t>Nginx</w:t>
      </w:r>
      <w:proofErr w:type="spellEnd"/>
      <w:r w:rsidRPr="00083CF2">
        <w:rPr>
          <w:sz w:val="16"/>
        </w:rPr>
        <w:t xml:space="preserve"> (</w:t>
      </w:r>
      <w:proofErr w:type="spellStart"/>
      <w:r w:rsidRPr="00083CF2">
        <w:rPr>
          <w:sz w:val="16"/>
        </w:rPr>
        <w:t>front_despacho</w:t>
      </w:r>
      <w:proofErr w:type="spellEnd"/>
      <w:r w:rsidRPr="00083CF2">
        <w:rPr>
          <w:sz w:val="16"/>
        </w:rPr>
        <w:t>)                   │  │</w:t>
      </w:r>
      <w:r w:rsidRPr="00083CF2">
        <w:rPr>
          <w:sz w:val="16"/>
        </w:rPr>
        <w:br/>
        <w:t xml:space="preserve">                   │  │  └─ Sirve SPA </w:t>
      </w:r>
      <w:proofErr w:type="spellStart"/>
      <w:r w:rsidRPr="00083CF2">
        <w:rPr>
          <w:sz w:val="16"/>
        </w:rPr>
        <w:t>React</w:t>
      </w:r>
      <w:proofErr w:type="spellEnd"/>
      <w:r w:rsidRPr="00083CF2">
        <w:rPr>
          <w:sz w:val="16"/>
        </w:rPr>
        <w:t xml:space="preserve"> en /                  │  │</w:t>
      </w:r>
      <w:r w:rsidRPr="00083CF2">
        <w:rPr>
          <w:sz w:val="16"/>
        </w:rPr>
        <w:br/>
        <w:t xml:space="preserve">                   │  │  └─ Proxy /api/v1/ventas   → back-ventas  │  │</w:t>
      </w:r>
      <w:r w:rsidRPr="00083CF2">
        <w:rPr>
          <w:sz w:val="16"/>
        </w:rPr>
        <w:br/>
        <w:t xml:space="preserve">                   │  │  └─ Proxy /api/v1/despachos → back-</w:t>
      </w:r>
      <w:proofErr w:type="spellStart"/>
      <w:r w:rsidRPr="00083CF2">
        <w:rPr>
          <w:sz w:val="16"/>
        </w:rPr>
        <w:t>desp</w:t>
      </w:r>
      <w:proofErr w:type="spellEnd"/>
      <w:r w:rsidRPr="00083CF2">
        <w:rPr>
          <w:sz w:val="16"/>
        </w:rPr>
        <w:t>.  │  │</w:t>
      </w:r>
      <w:r w:rsidRPr="00083CF2">
        <w:rPr>
          <w:sz w:val="16"/>
        </w:rPr>
        <w:br/>
        <w:t xml:space="preserve">                   │  └───────────────────────────────────────────┘  │</w:t>
      </w:r>
      <w:r w:rsidRPr="00083CF2">
        <w:rPr>
          <w:sz w:val="16"/>
        </w:rPr>
        <w:br/>
        <w:t xml:space="preserve">                   └──────────────────────┬──────────────────────────┘</w:t>
      </w:r>
      <w:r w:rsidRPr="00083CF2">
        <w:rPr>
          <w:sz w:val="16"/>
        </w:rPr>
        <w:br/>
        <w:t xml:space="preserve">                                          │</w:t>
      </w:r>
      <w:r w:rsidRPr="00083CF2">
        <w:rPr>
          <w:sz w:val="16"/>
        </w:rPr>
        <w:br/>
        <w:t xml:space="preserve">                                     (VPC Privada)</w:t>
      </w:r>
      <w:r w:rsidRPr="00083CF2">
        <w:rPr>
          <w:sz w:val="16"/>
        </w:rPr>
        <w:br/>
        <w:t xml:space="preserve">                                          │</w:t>
      </w:r>
      <w:r w:rsidRPr="00083CF2">
        <w:rPr>
          <w:sz w:val="16"/>
        </w:rPr>
        <w:br/>
        <w:t xml:space="preserve">                   ┌──────────────────────┴──────────────────────────┐</w:t>
      </w:r>
      <w:r w:rsidRPr="00083CF2">
        <w:rPr>
          <w:sz w:val="16"/>
        </w:rPr>
        <w:br/>
        <w:t xml:space="preserve">                   │           EC2 </w:t>
      </w:r>
      <w:proofErr w:type="spellStart"/>
      <w:r w:rsidRPr="00083CF2">
        <w:rPr>
          <w:sz w:val="16"/>
        </w:rPr>
        <w:t>Backend</w:t>
      </w:r>
      <w:proofErr w:type="spellEnd"/>
      <w:r w:rsidRPr="00083CF2">
        <w:rPr>
          <w:sz w:val="16"/>
        </w:rPr>
        <w:t xml:space="preserve"> (Privada)                 │</w:t>
      </w:r>
      <w:r w:rsidRPr="00083CF2">
        <w:rPr>
          <w:sz w:val="16"/>
        </w:rPr>
        <w:br/>
        <w:t xml:space="preserve">                   │  ┌───────────────────────────────────────────┐  │</w:t>
      </w:r>
      <w:r w:rsidRPr="00083CF2">
        <w:rPr>
          <w:sz w:val="16"/>
        </w:rPr>
        <w:br/>
        <w:t xml:space="preserve">                   │  │  back-ventas (Spring Boot :8080)          │  │</w:t>
      </w:r>
      <w:r w:rsidRPr="00083CF2">
        <w:rPr>
          <w:sz w:val="16"/>
        </w:rPr>
        <w:br/>
        <w:t xml:space="preserve">                   │  │  API: /api/v1/ventas (CRUD Ventas)        │  │</w:t>
      </w:r>
      <w:r w:rsidRPr="00083CF2">
        <w:rPr>
          <w:sz w:val="16"/>
        </w:rPr>
        <w:br/>
        <w:t xml:space="preserve">                   │  └───────────────────────────────────────────┘  │</w:t>
      </w:r>
      <w:r w:rsidRPr="00083CF2">
        <w:rPr>
          <w:sz w:val="16"/>
        </w:rPr>
        <w:br/>
      </w:r>
      <w:r w:rsidRPr="00083CF2">
        <w:rPr>
          <w:sz w:val="16"/>
        </w:rPr>
        <w:lastRenderedPageBreak/>
        <w:t xml:space="preserve">                   │  ┌───────────────────────────────────────────┐  │</w:t>
      </w:r>
      <w:r w:rsidRPr="00083CF2">
        <w:rPr>
          <w:sz w:val="16"/>
        </w:rPr>
        <w:br/>
        <w:t xml:space="preserve">                   │  │  back-despachos (Spring Boot :8081)       │  │</w:t>
      </w:r>
      <w:r w:rsidRPr="00083CF2">
        <w:rPr>
          <w:sz w:val="16"/>
        </w:rPr>
        <w:br/>
        <w:t xml:space="preserve">                   │  │  API: /api/v1/despachos (CRUD Despachos)  │  │</w:t>
      </w:r>
      <w:r w:rsidRPr="00083CF2">
        <w:rPr>
          <w:sz w:val="16"/>
        </w:rPr>
        <w:br/>
        <w:t xml:space="preserve">                   │  └───────────────────────────────────────────┘  │</w:t>
      </w:r>
      <w:r w:rsidRPr="00083CF2">
        <w:rPr>
          <w:sz w:val="16"/>
        </w:rPr>
        <w:br/>
        <w:t xml:space="preserve">                   │  ┌───────────────────────────────────────────┐  │</w:t>
      </w:r>
      <w:r w:rsidRPr="00083CF2">
        <w:rPr>
          <w:sz w:val="16"/>
        </w:rPr>
        <w:br/>
        <w:t xml:space="preserve">                   │  │  MySQL 8.4 (:3306)                        │  │</w:t>
      </w:r>
      <w:r w:rsidRPr="00083CF2">
        <w:rPr>
          <w:sz w:val="16"/>
        </w:rPr>
        <w:br/>
        <w:t xml:space="preserve">                   │  │  Base de datos: </w:t>
      </w:r>
      <w:proofErr w:type="spellStart"/>
      <w:r w:rsidRPr="00083CF2">
        <w:rPr>
          <w:sz w:val="16"/>
        </w:rPr>
        <w:t>innovatech</w:t>
      </w:r>
      <w:proofErr w:type="spellEnd"/>
      <w:r w:rsidRPr="00083CF2">
        <w:rPr>
          <w:sz w:val="16"/>
        </w:rPr>
        <w:t xml:space="preserve">                │  │</w:t>
      </w:r>
      <w:r w:rsidRPr="00083CF2">
        <w:rPr>
          <w:sz w:val="16"/>
        </w:rPr>
        <w:br/>
        <w:t xml:space="preserve">                   │  │  Volumen persistente: </w:t>
      </w:r>
      <w:proofErr w:type="spellStart"/>
      <w:r w:rsidRPr="00083CF2">
        <w:rPr>
          <w:sz w:val="16"/>
        </w:rPr>
        <w:t>mysql_data</w:t>
      </w:r>
      <w:proofErr w:type="spellEnd"/>
      <w:r w:rsidRPr="00083CF2">
        <w:rPr>
          <w:sz w:val="16"/>
        </w:rPr>
        <w:t xml:space="preserve">          │  │</w:t>
      </w:r>
      <w:r w:rsidRPr="00083CF2">
        <w:rPr>
          <w:sz w:val="16"/>
        </w:rPr>
        <w:br/>
        <w:t xml:space="preserve">                   │  └───────────────────────────────────────────┘  │</w:t>
      </w:r>
      <w:r w:rsidRPr="00083CF2">
        <w:rPr>
          <w:sz w:val="16"/>
        </w:rPr>
        <w:br/>
        <w:t xml:space="preserve">                   └────────────────────────────────────────────────┘</w:t>
      </w:r>
      <w:r w:rsidRPr="00083CF2">
        <w:rPr>
          <w:sz w:val="16"/>
        </w:rPr>
        <w:br/>
      </w:r>
    </w:p>
    <w:p w14:paraId="5C8936D6" w14:textId="77777777" w:rsidR="00F821D9" w:rsidRPr="00083CF2" w:rsidRDefault="00000000">
      <w:pPr>
        <w:spacing w:after="120"/>
      </w:pPr>
      <w:r w:rsidRPr="00083CF2">
        <w:rPr>
          <w:b/>
        </w:rPr>
        <w:t>Componentes del Stack: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821D9" w:rsidRPr="00083CF2" w14:paraId="1BF52EE4" w14:textId="77777777" w:rsidTr="00F821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7098C22" w14:textId="77777777" w:rsidR="00F821D9" w:rsidRPr="00083CF2" w:rsidRDefault="00000000">
            <w:pPr>
              <w:jc w:val="center"/>
            </w:pPr>
            <w:r w:rsidRPr="00083CF2">
              <w:rPr>
                <w:sz w:val="20"/>
              </w:rPr>
              <w:t>Componente</w:t>
            </w:r>
          </w:p>
        </w:tc>
        <w:tc>
          <w:tcPr>
            <w:tcW w:w="2351" w:type="dxa"/>
          </w:tcPr>
          <w:p w14:paraId="6451A667" w14:textId="77777777" w:rsidR="00F821D9" w:rsidRPr="00083CF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3CF2">
              <w:rPr>
                <w:sz w:val="20"/>
              </w:rPr>
              <w:t>Tecnología</w:t>
            </w:r>
          </w:p>
        </w:tc>
        <w:tc>
          <w:tcPr>
            <w:tcW w:w="2351" w:type="dxa"/>
          </w:tcPr>
          <w:p w14:paraId="2B69A425" w14:textId="77777777" w:rsidR="00F821D9" w:rsidRPr="00083CF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3CF2">
              <w:rPr>
                <w:sz w:val="20"/>
              </w:rPr>
              <w:t>Puerto</w:t>
            </w:r>
          </w:p>
        </w:tc>
        <w:tc>
          <w:tcPr>
            <w:tcW w:w="2351" w:type="dxa"/>
          </w:tcPr>
          <w:p w14:paraId="0ECAFA68" w14:textId="77777777" w:rsidR="00F821D9" w:rsidRPr="00083CF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3CF2">
              <w:rPr>
                <w:sz w:val="20"/>
              </w:rPr>
              <w:t>Instancia EC2</w:t>
            </w:r>
          </w:p>
        </w:tc>
      </w:tr>
      <w:tr w:rsidR="00F821D9" w:rsidRPr="00083CF2" w14:paraId="20CF2299" w14:textId="77777777" w:rsidTr="00F82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814A2C4" w14:textId="77777777" w:rsidR="00F821D9" w:rsidRPr="00083CF2" w:rsidRDefault="00000000">
            <w:proofErr w:type="spellStart"/>
            <w:r w:rsidRPr="00083CF2">
              <w:rPr>
                <w:sz w:val="20"/>
              </w:rPr>
              <w:t>Frontend</w:t>
            </w:r>
            <w:proofErr w:type="spellEnd"/>
          </w:p>
        </w:tc>
        <w:tc>
          <w:tcPr>
            <w:tcW w:w="2351" w:type="dxa"/>
          </w:tcPr>
          <w:p w14:paraId="3AB50D0C" w14:textId="77777777" w:rsidR="00F821D9" w:rsidRPr="00083C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83CF2">
              <w:rPr>
                <w:sz w:val="20"/>
              </w:rPr>
              <w:t>React</w:t>
            </w:r>
            <w:proofErr w:type="spellEnd"/>
            <w:r w:rsidRPr="00083CF2">
              <w:rPr>
                <w:sz w:val="20"/>
              </w:rPr>
              <w:t xml:space="preserve"> + Vite + </w:t>
            </w:r>
            <w:proofErr w:type="spellStart"/>
            <w:r w:rsidRPr="00083CF2">
              <w:rPr>
                <w:sz w:val="20"/>
              </w:rPr>
              <w:t>Nginx</w:t>
            </w:r>
            <w:proofErr w:type="spellEnd"/>
          </w:p>
        </w:tc>
        <w:tc>
          <w:tcPr>
            <w:tcW w:w="2351" w:type="dxa"/>
          </w:tcPr>
          <w:p w14:paraId="4EC26903" w14:textId="77777777" w:rsidR="00F821D9" w:rsidRPr="00083C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3CF2">
              <w:rPr>
                <w:sz w:val="20"/>
              </w:rPr>
              <w:t>80 (HTTP)</w:t>
            </w:r>
          </w:p>
        </w:tc>
        <w:tc>
          <w:tcPr>
            <w:tcW w:w="2351" w:type="dxa"/>
          </w:tcPr>
          <w:p w14:paraId="13438843" w14:textId="77777777" w:rsidR="00F821D9" w:rsidRPr="00083C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83CF2">
              <w:rPr>
                <w:sz w:val="20"/>
              </w:rPr>
              <w:t>Frontend</w:t>
            </w:r>
            <w:proofErr w:type="spellEnd"/>
            <w:r w:rsidRPr="00083CF2">
              <w:rPr>
                <w:sz w:val="20"/>
              </w:rPr>
              <w:t xml:space="preserve"> (Pública)</w:t>
            </w:r>
          </w:p>
        </w:tc>
      </w:tr>
      <w:tr w:rsidR="00F821D9" w:rsidRPr="00083CF2" w14:paraId="78C83683" w14:textId="77777777" w:rsidTr="00F821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56EFA29" w14:textId="77777777" w:rsidR="00F821D9" w:rsidRPr="00083CF2" w:rsidRDefault="00000000">
            <w:proofErr w:type="spellStart"/>
            <w:r w:rsidRPr="00083CF2">
              <w:rPr>
                <w:sz w:val="20"/>
              </w:rPr>
              <w:t>Backend</w:t>
            </w:r>
            <w:proofErr w:type="spellEnd"/>
            <w:r w:rsidRPr="00083CF2">
              <w:rPr>
                <w:sz w:val="20"/>
              </w:rPr>
              <w:t xml:space="preserve"> Ventas</w:t>
            </w:r>
          </w:p>
        </w:tc>
        <w:tc>
          <w:tcPr>
            <w:tcW w:w="2351" w:type="dxa"/>
          </w:tcPr>
          <w:p w14:paraId="4D7FC1AC" w14:textId="77777777" w:rsidR="00F821D9" w:rsidRPr="00083C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83CF2">
              <w:rPr>
                <w:sz w:val="20"/>
              </w:rPr>
              <w:t>Spring Boot 3 + Java 17</w:t>
            </w:r>
          </w:p>
        </w:tc>
        <w:tc>
          <w:tcPr>
            <w:tcW w:w="2351" w:type="dxa"/>
          </w:tcPr>
          <w:p w14:paraId="3935C7F7" w14:textId="77777777" w:rsidR="00F821D9" w:rsidRPr="00083C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83CF2">
              <w:rPr>
                <w:sz w:val="20"/>
              </w:rPr>
              <w:t>8080</w:t>
            </w:r>
          </w:p>
        </w:tc>
        <w:tc>
          <w:tcPr>
            <w:tcW w:w="2351" w:type="dxa"/>
          </w:tcPr>
          <w:p w14:paraId="5F451875" w14:textId="77777777" w:rsidR="00F821D9" w:rsidRPr="00083C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083CF2">
              <w:rPr>
                <w:sz w:val="20"/>
              </w:rPr>
              <w:t>Backend</w:t>
            </w:r>
            <w:proofErr w:type="spellEnd"/>
            <w:r w:rsidRPr="00083CF2">
              <w:rPr>
                <w:sz w:val="20"/>
              </w:rPr>
              <w:t xml:space="preserve"> (Privada)</w:t>
            </w:r>
          </w:p>
        </w:tc>
      </w:tr>
      <w:tr w:rsidR="00F821D9" w:rsidRPr="00083CF2" w14:paraId="3E8FDDB3" w14:textId="77777777" w:rsidTr="00F82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3E04304" w14:textId="77777777" w:rsidR="00F821D9" w:rsidRPr="00083CF2" w:rsidRDefault="00000000">
            <w:proofErr w:type="spellStart"/>
            <w:r w:rsidRPr="00083CF2">
              <w:rPr>
                <w:sz w:val="20"/>
              </w:rPr>
              <w:t>Backend</w:t>
            </w:r>
            <w:proofErr w:type="spellEnd"/>
            <w:r w:rsidRPr="00083CF2">
              <w:rPr>
                <w:sz w:val="20"/>
              </w:rPr>
              <w:t xml:space="preserve"> Despachos</w:t>
            </w:r>
          </w:p>
        </w:tc>
        <w:tc>
          <w:tcPr>
            <w:tcW w:w="2351" w:type="dxa"/>
          </w:tcPr>
          <w:p w14:paraId="3D77BB02" w14:textId="77777777" w:rsidR="00F821D9" w:rsidRPr="00083C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3CF2">
              <w:rPr>
                <w:sz w:val="20"/>
              </w:rPr>
              <w:t>Spring Boot 3 + Java 17</w:t>
            </w:r>
          </w:p>
        </w:tc>
        <w:tc>
          <w:tcPr>
            <w:tcW w:w="2351" w:type="dxa"/>
          </w:tcPr>
          <w:p w14:paraId="354E0B4D" w14:textId="77777777" w:rsidR="00F821D9" w:rsidRPr="00083C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3CF2">
              <w:rPr>
                <w:sz w:val="20"/>
              </w:rPr>
              <w:t>8081</w:t>
            </w:r>
          </w:p>
        </w:tc>
        <w:tc>
          <w:tcPr>
            <w:tcW w:w="2351" w:type="dxa"/>
          </w:tcPr>
          <w:p w14:paraId="0E145F12" w14:textId="77777777" w:rsidR="00F821D9" w:rsidRPr="00083C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83CF2">
              <w:rPr>
                <w:sz w:val="20"/>
              </w:rPr>
              <w:t>Backend</w:t>
            </w:r>
            <w:proofErr w:type="spellEnd"/>
            <w:r w:rsidRPr="00083CF2">
              <w:rPr>
                <w:sz w:val="20"/>
              </w:rPr>
              <w:t xml:space="preserve"> (Privada)</w:t>
            </w:r>
          </w:p>
        </w:tc>
      </w:tr>
      <w:tr w:rsidR="00F821D9" w:rsidRPr="00083CF2" w14:paraId="281C26D6" w14:textId="77777777" w:rsidTr="00F821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03903A8" w14:textId="77777777" w:rsidR="00F821D9" w:rsidRPr="00083CF2" w:rsidRDefault="00000000">
            <w:r w:rsidRPr="00083CF2">
              <w:rPr>
                <w:sz w:val="20"/>
              </w:rPr>
              <w:t>Base de Datos</w:t>
            </w:r>
          </w:p>
        </w:tc>
        <w:tc>
          <w:tcPr>
            <w:tcW w:w="2351" w:type="dxa"/>
          </w:tcPr>
          <w:p w14:paraId="164DFF87" w14:textId="77777777" w:rsidR="00F821D9" w:rsidRPr="00083C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83CF2">
              <w:rPr>
                <w:sz w:val="20"/>
              </w:rPr>
              <w:t>MySQL 8.4</w:t>
            </w:r>
          </w:p>
        </w:tc>
        <w:tc>
          <w:tcPr>
            <w:tcW w:w="2351" w:type="dxa"/>
          </w:tcPr>
          <w:p w14:paraId="49509A0F" w14:textId="77777777" w:rsidR="00F821D9" w:rsidRPr="00083C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83CF2">
              <w:rPr>
                <w:sz w:val="20"/>
              </w:rPr>
              <w:t>3306 (interno)</w:t>
            </w:r>
          </w:p>
        </w:tc>
        <w:tc>
          <w:tcPr>
            <w:tcW w:w="2351" w:type="dxa"/>
          </w:tcPr>
          <w:p w14:paraId="34331E3F" w14:textId="77777777" w:rsidR="00F821D9" w:rsidRPr="00083C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083CF2">
              <w:rPr>
                <w:sz w:val="20"/>
              </w:rPr>
              <w:t>Backend</w:t>
            </w:r>
            <w:proofErr w:type="spellEnd"/>
            <w:r w:rsidRPr="00083CF2">
              <w:rPr>
                <w:sz w:val="20"/>
              </w:rPr>
              <w:t xml:space="preserve"> (Privada)</w:t>
            </w:r>
          </w:p>
        </w:tc>
      </w:tr>
    </w:tbl>
    <w:p w14:paraId="5B0AB250" w14:textId="77777777" w:rsidR="00F821D9" w:rsidRPr="00083CF2" w:rsidRDefault="00F821D9"/>
    <w:p w14:paraId="44678758" w14:textId="77777777" w:rsidR="00F821D9" w:rsidRPr="00083CF2" w:rsidRDefault="00000000">
      <w:pPr>
        <w:spacing w:after="120"/>
      </w:pPr>
      <w:r w:rsidRPr="00083CF2">
        <w:rPr>
          <w:b/>
        </w:rPr>
        <w:t>Seguridad:</w:t>
      </w:r>
    </w:p>
    <w:p w14:paraId="52C02478" w14:textId="77777777" w:rsidR="00F821D9" w:rsidRPr="00083CF2" w:rsidRDefault="00000000">
      <w:pPr>
        <w:pStyle w:val="Listaconvietas"/>
        <w:spacing w:after="40"/>
      </w:pPr>
      <w:r w:rsidRPr="00083CF2">
        <w:t xml:space="preserve">Instancia </w:t>
      </w:r>
      <w:proofErr w:type="spellStart"/>
      <w:r w:rsidRPr="00083CF2">
        <w:t>Backend</w:t>
      </w:r>
      <w:proofErr w:type="spellEnd"/>
      <w:r w:rsidRPr="00083CF2">
        <w:t xml:space="preserve"> en subred privada sin IP pública</w:t>
      </w:r>
    </w:p>
    <w:p w14:paraId="3043DFD8" w14:textId="77777777" w:rsidR="00F821D9" w:rsidRPr="00083CF2" w:rsidRDefault="00000000">
      <w:pPr>
        <w:pStyle w:val="Listaconvietas"/>
        <w:spacing w:after="40"/>
      </w:pPr>
      <w:r w:rsidRPr="00083CF2">
        <w:t>MySQL (3306) no se expone externamente - comunicación interna por red Docker</w:t>
      </w:r>
    </w:p>
    <w:p w14:paraId="36EF298D" w14:textId="77777777" w:rsidR="00F821D9" w:rsidRPr="00083CF2" w:rsidRDefault="00000000">
      <w:pPr>
        <w:pStyle w:val="Listaconvietas"/>
        <w:spacing w:after="40"/>
      </w:pPr>
      <w:r w:rsidRPr="00083CF2">
        <w:t xml:space="preserve">Security </w:t>
      </w:r>
      <w:proofErr w:type="spellStart"/>
      <w:r w:rsidRPr="00083CF2">
        <w:t>Groups</w:t>
      </w:r>
      <w:proofErr w:type="spellEnd"/>
      <w:r w:rsidRPr="00083CF2">
        <w:t xml:space="preserve">: </w:t>
      </w:r>
      <w:proofErr w:type="spellStart"/>
      <w:r w:rsidRPr="00083CF2">
        <w:t>Frontend</w:t>
      </w:r>
      <w:proofErr w:type="spellEnd"/>
      <w:r w:rsidRPr="00083CF2">
        <w:t xml:space="preserve"> solo HTTP(80) y SSH(22); </w:t>
      </w:r>
      <w:proofErr w:type="spellStart"/>
      <w:r w:rsidRPr="00083CF2">
        <w:t>Backend</w:t>
      </w:r>
      <w:proofErr w:type="spellEnd"/>
      <w:r w:rsidRPr="00083CF2">
        <w:t xml:space="preserve"> solo TCP(8080/8081) desde </w:t>
      </w:r>
      <w:proofErr w:type="spellStart"/>
      <w:r w:rsidRPr="00083CF2">
        <w:t>Frontend</w:t>
      </w:r>
      <w:proofErr w:type="spellEnd"/>
      <w:r w:rsidRPr="00083CF2">
        <w:t xml:space="preserve"> SG</w:t>
      </w:r>
    </w:p>
    <w:p w14:paraId="1019D606" w14:textId="77777777" w:rsidR="00F821D9" w:rsidRPr="00083CF2" w:rsidRDefault="00000000">
      <w:pPr>
        <w:pStyle w:val="Listaconvietas"/>
        <w:spacing w:after="40"/>
      </w:pPr>
      <w:r w:rsidRPr="00083CF2">
        <w:t xml:space="preserve">Usuarios no </w:t>
      </w:r>
      <w:proofErr w:type="spellStart"/>
      <w:r w:rsidRPr="00083CF2">
        <w:t>root</w:t>
      </w:r>
      <w:proofErr w:type="spellEnd"/>
      <w:r w:rsidRPr="00083CF2">
        <w:t xml:space="preserve"> en todos los contenedores (principio de mínimo privilegio)</w:t>
      </w:r>
    </w:p>
    <w:p w14:paraId="4F64A973" w14:textId="3FD7F28B" w:rsidR="00F821D9" w:rsidRDefault="00000000" w:rsidP="00083CF2">
      <w:pPr>
        <w:pStyle w:val="Listaconvietas"/>
        <w:spacing w:after="40"/>
      </w:pPr>
      <w:r w:rsidRPr="00083CF2">
        <w:t xml:space="preserve">SSH temporal desde GitHub </w:t>
      </w:r>
      <w:proofErr w:type="spellStart"/>
      <w:r w:rsidRPr="00083CF2">
        <w:t>Actions</w:t>
      </w:r>
      <w:proofErr w:type="spellEnd"/>
      <w:r w:rsidRPr="00083CF2">
        <w:t xml:space="preserve"> hacia EC2 (se abre y revoca en cada pipeline)</w:t>
      </w:r>
    </w:p>
    <w:p w14:paraId="48821993" w14:textId="77777777" w:rsidR="00BD697B" w:rsidRDefault="00BD697B" w:rsidP="00BD697B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45CB19CF" w14:textId="77777777" w:rsidR="00BD697B" w:rsidRDefault="00BD697B" w:rsidP="00BD697B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60186B6B" w14:textId="77777777" w:rsidR="00BD697B" w:rsidRDefault="00BD697B" w:rsidP="00BD697B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0F6B3D20" w14:textId="77777777" w:rsidR="00BD697B" w:rsidRDefault="00BD697B" w:rsidP="00BD697B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55678943" w14:textId="77777777" w:rsidR="00BD697B" w:rsidRDefault="00BD697B" w:rsidP="00BD697B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0CB7C661" w14:textId="77777777" w:rsidR="00BD697B" w:rsidRDefault="00BD697B" w:rsidP="00BD697B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631CE5EB" w14:textId="77777777" w:rsidR="00BD697B" w:rsidRDefault="00BD697B" w:rsidP="00BD697B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217C13A4" w14:textId="77777777" w:rsidR="00BD697B" w:rsidRDefault="00BD697B" w:rsidP="00BD697B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11874168" w14:textId="77777777" w:rsidR="00BD697B" w:rsidRDefault="00BD697B" w:rsidP="00BD697B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476780DC" w14:textId="77777777" w:rsidR="00BD697B" w:rsidRDefault="00BD697B" w:rsidP="00BD697B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421F916F" w14:textId="77777777" w:rsidR="00BD697B" w:rsidRDefault="00BD697B" w:rsidP="00BD697B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3CADE5F0" w14:textId="77777777" w:rsidR="00BD697B" w:rsidRDefault="00BD697B" w:rsidP="00BD697B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0944E371" w14:textId="77777777" w:rsidR="00BD697B" w:rsidRDefault="00BD697B" w:rsidP="00BD697B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5AEE9E18" w14:textId="77777777" w:rsidR="00BD697B" w:rsidRPr="00083CF2" w:rsidRDefault="00BD697B" w:rsidP="00BD697B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63C57DC3" w14:textId="567D5B47" w:rsidR="00F821D9" w:rsidRPr="00083CF2" w:rsidRDefault="00083CF2">
      <w:pPr>
        <w:pStyle w:val="Ttulo1"/>
      </w:pPr>
      <w:r>
        <w:rPr>
          <w:color w:val="1B3A5C"/>
        </w:rPr>
        <w:lastRenderedPageBreak/>
        <w:t>3</w:t>
      </w:r>
      <w:r w:rsidRPr="00083CF2">
        <w:rPr>
          <w:color w:val="1B3A5C"/>
        </w:rPr>
        <w:t>. Evidencias del Despliegue</w:t>
      </w:r>
    </w:p>
    <w:p w14:paraId="2A768BA4" w14:textId="39932E3F" w:rsidR="00F821D9" w:rsidRPr="00083CF2" w:rsidRDefault="00000000">
      <w:pPr>
        <w:spacing w:after="120"/>
      </w:pPr>
      <w:r w:rsidRPr="00083CF2">
        <w:t xml:space="preserve">A </w:t>
      </w:r>
      <w:r w:rsidR="00083CF2" w:rsidRPr="00083CF2">
        <w:t>continuación,</w:t>
      </w:r>
      <w:r w:rsidRPr="00083CF2">
        <w:t xml:space="preserve"> se presentan las 12 evidencias que demuestran el despliegue completo del sistema </w:t>
      </w:r>
      <w:proofErr w:type="spellStart"/>
      <w:r w:rsidRPr="00083CF2">
        <w:t>Innovatech</w:t>
      </w:r>
      <w:proofErr w:type="spellEnd"/>
      <w:r w:rsidRPr="00083CF2">
        <w:t xml:space="preserve"> en AWS EC2 con automatización CI/CD</w:t>
      </w:r>
      <w:r w:rsidR="00083CF2">
        <w:t>.</w:t>
      </w:r>
    </w:p>
    <w:p w14:paraId="20D7D857" w14:textId="4A2185A7" w:rsidR="00F821D9" w:rsidRPr="00083CF2" w:rsidRDefault="00083CF2">
      <w:pPr>
        <w:pStyle w:val="Ttulo2"/>
      </w:pPr>
      <w:r>
        <w:rPr>
          <w:color w:val="1B3A5C"/>
        </w:rPr>
        <w:t>3</w:t>
      </w:r>
      <w:r w:rsidRPr="00083CF2">
        <w:rPr>
          <w:color w:val="1B3A5C"/>
        </w:rPr>
        <w:t xml:space="preserve">.1. GitHub </w:t>
      </w:r>
      <w:proofErr w:type="spellStart"/>
      <w:r w:rsidRPr="00083CF2">
        <w:rPr>
          <w:color w:val="1B3A5C"/>
        </w:rPr>
        <w:t>Actions</w:t>
      </w:r>
      <w:proofErr w:type="spellEnd"/>
      <w:r w:rsidRPr="00083CF2">
        <w:rPr>
          <w:color w:val="1B3A5C"/>
        </w:rPr>
        <w:t xml:space="preserve"> - </w:t>
      </w:r>
      <w:proofErr w:type="spellStart"/>
      <w:r w:rsidRPr="00083CF2">
        <w:rPr>
          <w:color w:val="1B3A5C"/>
        </w:rPr>
        <w:t>Workflows</w:t>
      </w:r>
      <w:proofErr w:type="spellEnd"/>
      <w:r w:rsidRPr="00083CF2">
        <w:rPr>
          <w:color w:val="1B3A5C"/>
        </w:rPr>
        <w:t xml:space="preserve"> en Verde</w:t>
      </w:r>
    </w:p>
    <w:p w14:paraId="13933935" w14:textId="77777777" w:rsidR="00F821D9" w:rsidRPr="00083CF2" w:rsidRDefault="00000000">
      <w:pPr>
        <w:spacing w:after="120"/>
      </w:pPr>
      <w:r w:rsidRPr="00083CF2">
        <w:rPr>
          <w:i/>
          <w:color w:val="666666"/>
          <w:sz w:val="20"/>
        </w:rPr>
        <w:t xml:space="preserve">Fuente: GitHub.com &gt; Repositorio &gt; </w:t>
      </w:r>
      <w:proofErr w:type="spellStart"/>
      <w:r w:rsidRPr="00083CF2">
        <w:rPr>
          <w:i/>
          <w:color w:val="666666"/>
          <w:sz w:val="20"/>
        </w:rPr>
        <w:t>Actions</w:t>
      </w:r>
      <w:proofErr w:type="spellEnd"/>
    </w:p>
    <w:p w14:paraId="12065131" w14:textId="1C50EAB7" w:rsidR="00F821D9" w:rsidRPr="00083CF2" w:rsidRDefault="00BD697B">
      <w:pPr>
        <w:spacing w:after="120"/>
      </w:pPr>
      <w:r>
        <w:rPr>
          <w:noProof/>
        </w:rPr>
        <w:drawing>
          <wp:anchor distT="0" distB="0" distL="114300" distR="114300" simplePos="0" relativeHeight="251622912" behindDoc="1" locked="0" layoutInCell="1" allowOverlap="1" wp14:anchorId="02AD0622" wp14:editId="4DE7CD9B">
            <wp:simplePos x="0" y="0"/>
            <wp:positionH relativeFrom="column">
              <wp:posOffset>-614045</wp:posOffset>
            </wp:positionH>
            <wp:positionV relativeFrom="paragraph">
              <wp:posOffset>988695</wp:posOffset>
            </wp:positionV>
            <wp:extent cx="7200900" cy="4114800"/>
            <wp:effectExtent l="0" t="0" r="0" b="0"/>
            <wp:wrapSquare wrapText="bothSides"/>
            <wp:docPr id="707543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43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083CF2">
        <w:rPr>
          <w:sz w:val="20"/>
        </w:rPr>
        <w:t>Los 3 pipelines CI/CD (</w:t>
      </w:r>
      <w:proofErr w:type="spellStart"/>
      <w:r w:rsidR="00000000" w:rsidRPr="00083CF2">
        <w:rPr>
          <w:sz w:val="20"/>
        </w:rPr>
        <w:t>Frontend</w:t>
      </w:r>
      <w:proofErr w:type="spellEnd"/>
      <w:r w:rsidR="00000000" w:rsidRPr="00083CF2">
        <w:rPr>
          <w:sz w:val="20"/>
        </w:rPr>
        <w:t xml:space="preserve">, </w:t>
      </w:r>
      <w:proofErr w:type="spellStart"/>
      <w:r w:rsidR="00000000" w:rsidRPr="00083CF2">
        <w:rPr>
          <w:sz w:val="20"/>
        </w:rPr>
        <w:t>Backend</w:t>
      </w:r>
      <w:proofErr w:type="spellEnd"/>
      <w:r w:rsidR="00000000" w:rsidRPr="00083CF2">
        <w:rPr>
          <w:sz w:val="20"/>
        </w:rPr>
        <w:t xml:space="preserve"> Ventas, </w:t>
      </w:r>
      <w:proofErr w:type="spellStart"/>
      <w:r w:rsidR="00000000" w:rsidRPr="00083CF2">
        <w:rPr>
          <w:sz w:val="20"/>
        </w:rPr>
        <w:t>Backend</w:t>
      </w:r>
      <w:proofErr w:type="spellEnd"/>
      <w:r w:rsidR="00000000" w:rsidRPr="00083CF2">
        <w:rPr>
          <w:sz w:val="20"/>
        </w:rPr>
        <w:t xml:space="preserve"> Despachos) deben aparecer con </w:t>
      </w:r>
      <w:proofErr w:type="spellStart"/>
      <w:r w:rsidR="00000000" w:rsidRPr="00083CF2">
        <w:rPr>
          <w:sz w:val="20"/>
        </w:rPr>
        <w:t>check</w:t>
      </w:r>
      <w:proofErr w:type="spellEnd"/>
      <w:r w:rsidR="00000000" w:rsidRPr="00083CF2">
        <w:rPr>
          <w:sz w:val="20"/>
        </w:rPr>
        <w:t xml:space="preserve"> verde (</w:t>
      </w:r>
      <w:proofErr w:type="spellStart"/>
      <w:r w:rsidR="00000000" w:rsidRPr="00083CF2">
        <w:rPr>
          <w:sz w:val="20"/>
        </w:rPr>
        <w:t>success</w:t>
      </w:r>
      <w:proofErr w:type="spellEnd"/>
      <w:r w:rsidR="00000000" w:rsidRPr="00083CF2">
        <w:rPr>
          <w:sz w:val="20"/>
        </w:rPr>
        <w:t xml:space="preserve">) en la pestaña </w:t>
      </w:r>
      <w:proofErr w:type="spellStart"/>
      <w:r w:rsidR="00000000" w:rsidRPr="00083CF2">
        <w:rPr>
          <w:sz w:val="20"/>
        </w:rPr>
        <w:t>Actions</w:t>
      </w:r>
      <w:proofErr w:type="spellEnd"/>
      <w:r w:rsidR="00000000" w:rsidRPr="00083CF2">
        <w:rPr>
          <w:sz w:val="20"/>
        </w:rPr>
        <w:t xml:space="preserve"> del repositorio:</w:t>
      </w:r>
      <w:r w:rsidR="00000000" w:rsidRPr="00083CF2">
        <w:rPr>
          <w:sz w:val="20"/>
        </w:rPr>
        <w:br/>
        <w:t>https://github.com/jsgiaverini/innovatech-devops-despacho/actions</w:t>
      </w:r>
      <w:r w:rsidR="00000000" w:rsidRPr="00083CF2">
        <w:rPr>
          <w:sz w:val="20"/>
        </w:rPr>
        <w:br/>
      </w:r>
      <w:r w:rsidR="00000000" w:rsidRPr="00083CF2">
        <w:rPr>
          <w:sz w:val="20"/>
        </w:rPr>
        <w:br/>
      </w:r>
    </w:p>
    <w:p w14:paraId="2B39E82A" w14:textId="657388B8" w:rsidR="00F821D9" w:rsidRDefault="00F821D9"/>
    <w:p w14:paraId="1660F50E" w14:textId="77777777" w:rsidR="00BD697B" w:rsidRDefault="00BD697B"/>
    <w:p w14:paraId="231D2E6F" w14:textId="77777777" w:rsidR="00BD697B" w:rsidRDefault="00BD697B"/>
    <w:p w14:paraId="11C3E4E3" w14:textId="77777777" w:rsidR="00BD697B" w:rsidRDefault="00BD697B"/>
    <w:p w14:paraId="3F841B4F" w14:textId="77777777" w:rsidR="00BD697B" w:rsidRPr="00083CF2" w:rsidRDefault="00BD697B"/>
    <w:p w14:paraId="678C5D23" w14:textId="1FB964A2" w:rsidR="00F821D9" w:rsidRPr="00083CF2" w:rsidRDefault="00083CF2">
      <w:pPr>
        <w:pStyle w:val="Ttulo2"/>
      </w:pPr>
      <w:r>
        <w:rPr>
          <w:color w:val="1B3A5C"/>
        </w:rPr>
        <w:lastRenderedPageBreak/>
        <w:t>3</w:t>
      </w:r>
      <w:r w:rsidRPr="00083CF2">
        <w:rPr>
          <w:color w:val="1B3A5C"/>
        </w:rPr>
        <w:t xml:space="preserve">.2. </w:t>
      </w:r>
      <w:proofErr w:type="spellStart"/>
      <w:r w:rsidRPr="00083CF2">
        <w:rPr>
          <w:color w:val="1B3A5C"/>
        </w:rPr>
        <w:t>Frontend</w:t>
      </w:r>
      <w:proofErr w:type="spellEnd"/>
      <w:r w:rsidRPr="00083CF2">
        <w:rPr>
          <w:color w:val="1B3A5C"/>
        </w:rPr>
        <w:t xml:space="preserve"> - Aplicación Cargando en Navegador</w:t>
      </w:r>
    </w:p>
    <w:p w14:paraId="0EDDE54E" w14:textId="77777777" w:rsidR="00F821D9" w:rsidRPr="00083CF2" w:rsidRDefault="00000000">
      <w:pPr>
        <w:spacing w:after="120"/>
      </w:pPr>
      <w:r w:rsidRPr="00083CF2">
        <w:rPr>
          <w:i/>
          <w:color w:val="666666"/>
          <w:sz w:val="20"/>
        </w:rPr>
        <w:t>Fuente: Navegador web &gt; http://3.227.232.165</w:t>
      </w:r>
    </w:p>
    <w:p w14:paraId="2DAB3D97" w14:textId="5AECEEA0" w:rsidR="00F821D9" w:rsidRPr="00083CF2" w:rsidRDefault="00BD697B" w:rsidP="00BD697B">
      <w:pPr>
        <w:spacing w:after="120"/>
      </w:pPr>
      <w:r>
        <w:rPr>
          <w:noProof/>
        </w:rPr>
        <w:drawing>
          <wp:anchor distT="0" distB="0" distL="114300" distR="114300" simplePos="0" relativeHeight="251627008" behindDoc="0" locked="0" layoutInCell="1" allowOverlap="1" wp14:anchorId="3529E8DD" wp14:editId="4E8B4CE3">
            <wp:simplePos x="0" y="0"/>
            <wp:positionH relativeFrom="column">
              <wp:posOffset>-718820</wp:posOffset>
            </wp:positionH>
            <wp:positionV relativeFrom="paragraph">
              <wp:posOffset>804545</wp:posOffset>
            </wp:positionV>
            <wp:extent cx="7362190" cy="3448050"/>
            <wp:effectExtent l="0" t="0" r="0" b="0"/>
            <wp:wrapSquare wrapText="bothSides"/>
            <wp:docPr id="859613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13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6219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083CF2">
        <w:rPr>
          <w:sz w:val="20"/>
        </w:rPr>
        <w:t xml:space="preserve">Captura del navegador mostrando la aplicación </w:t>
      </w:r>
      <w:proofErr w:type="spellStart"/>
      <w:r w:rsidR="00000000" w:rsidRPr="00083CF2">
        <w:rPr>
          <w:sz w:val="20"/>
        </w:rPr>
        <w:t>React</w:t>
      </w:r>
      <w:proofErr w:type="spellEnd"/>
      <w:r w:rsidR="00000000" w:rsidRPr="00083CF2">
        <w:rPr>
          <w:sz w:val="20"/>
        </w:rPr>
        <w:t xml:space="preserve"> + Vite de </w:t>
      </w:r>
      <w:proofErr w:type="spellStart"/>
      <w:r w:rsidR="00000000" w:rsidRPr="00083CF2">
        <w:rPr>
          <w:sz w:val="20"/>
        </w:rPr>
        <w:t>Innovatech</w:t>
      </w:r>
      <w:proofErr w:type="spellEnd"/>
      <w:r w:rsidR="00000000" w:rsidRPr="00083CF2">
        <w:rPr>
          <w:sz w:val="20"/>
        </w:rPr>
        <w:t xml:space="preserve"> cargando correctamente en:</w:t>
      </w:r>
      <w:r w:rsidR="00000000" w:rsidRPr="00083CF2">
        <w:rPr>
          <w:sz w:val="20"/>
        </w:rPr>
        <w:br/>
        <w:t>http://3.227.232.165</w:t>
      </w:r>
      <w:r w:rsidR="00000000" w:rsidRPr="00083CF2">
        <w:rPr>
          <w:sz w:val="20"/>
        </w:rPr>
        <w:br/>
      </w:r>
    </w:p>
    <w:p w14:paraId="1D6685F3" w14:textId="51984439" w:rsidR="00F821D9" w:rsidRPr="00083CF2" w:rsidRDefault="00083CF2">
      <w:pPr>
        <w:pStyle w:val="Ttulo2"/>
      </w:pPr>
      <w:r>
        <w:rPr>
          <w:color w:val="1B3A5C"/>
        </w:rPr>
        <w:t>3</w:t>
      </w:r>
      <w:r w:rsidRPr="00083CF2">
        <w:rPr>
          <w:color w:val="1B3A5C"/>
        </w:rPr>
        <w:t>.3. API Ventas - Respuesta Correcta</w:t>
      </w:r>
    </w:p>
    <w:p w14:paraId="012D88AF" w14:textId="77777777" w:rsidR="00F821D9" w:rsidRPr="00083CF2" w:rsidRDefault="00000000">
      <w:pPr>
        <w:spacing w:after="120"/>
      </w:pPr>
      <w:r w:rsidRPr="00083CF2">
        <w:rPr>
          <w:i/>
          <w:color w:val="666666"/>
          <w:sz w:val="20"/>
        </w:rPr>
        <w:t>Fuente: Navegador web &gt; http://3.227.232.165/api/v1/ventas</w:t>
      </w:r>
    </w:p>
    <w:p w14:paraId="24CE9EFE" w14:textId="4EB7E36F" w:rsidR="00F821D9" w:rsidRPr="00083CF2" w:rsidRDefault="00BD697B" w:rsidP="00BD697B">
      <w:pPr>
        <w:spacing w:after="120"/>
      </w:pPr>
      <w:r>
        <w:rPr>
          <w:noProof/>
        </w:rPr>
        <w:drawing>
          <wp:anchor distT="0" distB="0" distL="114300" distR="114300" simplePos="0" relativeHeight="251632128" behindDoc="0" locked="0" layoutInCell="1" allowOverlap="1" wp14:anchorId="25D01C8C" wp14:editId="228DAA10">
            <wp:simplePos x="0" y="0"/>
            <wp:positionH relativeFrom="column">
              <wp:posOffset>-480695</wp:posOffset>
            </wp:positionH>
            <wp:positionV relativeFrom="paragraph">
              <wp:posOffset>948690</wp:posOffset>
            </wp:positionV>
            <wp:extent cx="6800850" cy="2245360"/>
            <wp:effectExtent l="0" t="0" r="0" b="2540"/>
            <wp:wrapTopAndBottom/>
            <wp:docPr id="312045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45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083CF2">
        <w:rPr>
          <w:sz w:val="20"/>
        </w:rPr>
        <w:t>Captura del navegador o Postman mostrando la respuesta JSON de la API de ventas:</w:t>
      </w:r>
      <w:r w:rsidR="00000000" w:rsidRPr="00083CF2">
        <w:rPr>
          <w:sz w:val="20"/>
        </w:rPr>
        <w:br/>
        <w:t>http://3.227.232.165/api/v1/ventas</w:t>
      </w:r>
      <w:r w:rsidR="00000000" w:rsidRPr="00083CF2">
        <w:rPr>
          <w:sz w:val="20"/>
        </w:rPr>
        <w:br/>
      </w:r>
      <w:r w:rsidR="00000000" w:rsidRPr="00083CF2">
        <w:rPr>
          <w:sz w:val="20"/>
        </w:rPr>
        <w:br/>
        <w:t>Respuesta esperada: [] (arreglo vacío, indicando que la API responde correctamente)</w:t>
      </w:r>
    </w:p>
    <w:p w14:paraId="25B64327" w14:textId="58BC5F49" w:rsidR="00F821D9" w:rsidRPr="00083CF2" w:rsidRDefault="00083CF2">
      <w:pPr>
        <w:pStyle w:val="Ttulo2"/>
      </w:pPr>
      <w:r>
        <w:rPr>
          <w:color w:val="1B3A5C"/>
        </w:rPr>
        <w:lastRenderedPageBreak/>
        <w:t>3</w:t>
      </w:r>
      <w:r w:rsidRPr="00083CF2">
        <w:rPr>
          <w:color w:val="1B3A5C"/>
        </w:rPr>
        <w:t>.4. API Despachos - Respuesta Correcta</w:t>
      </w:r>
    </w:p>
    <w:p w14:paraId="5C3AF094" w14:textId="77777777" w:rsidR="00F821D9" w:rsidRPr="00083CF2" w:rsidRDefault="00000000">
      <w:pPr>
        <w:spacing w:after="120"/>
      </w:pPr>
      <w:r w:rsidRPr="00083CF2">
        <w:rPr>
          <w:i/>
          <w:color w:val="666666"/>
          <w:sz w:val="20"/>
        </w:rPr>
        <w:t>Fuente: Navegador web &gt; http://3.227.232.165/api/v1/despachos</w:t>
      </w:r>
    </w:p>
    <w:p w14:paraId="13D5D68A" w14:textId="17475EB2" w:rsidR="00F821D9" w:rsidRPr="00083CF2" w:rsidRDefault="00BD697B" w:rsidP="00BD697B">
      <w:pPr>
        <w:spacing w:after="120"/>
      </w:pPr>
      <w:r>
        <w:rPr>
          <w:noProof/>
        </w:rPr>
        <w:drawing>
          <wp:anchor distT="0" distB="0" distL="114300" distR="114300" simplePos="0" relativeHeight="251634176" behindDoc="0" locked="0" layoutInCell="1" allowOverlap="1" wp14:anchorId="0F806693" wp14:editId="19D71690">
            <wp:simplePos x="0" y="0"/>
            <wp:positionH relativeFrom="column">
              <wp:posOffset>-194945</wp:posOffset>
            </wp:positionH>
            <wp:positionV relativeFrom="paragraph">
              <wp:posOffset>852170</wp:posOffset>
            </wp:positionV>
            <wp:extent cx="5572125" cy="2180590"/>
            <wp:effectExtent l="0" t="0" r="9525" b="0"/>
            <wp:wrapTopAndBottom/>
            <wp:docPr id="2091327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27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083CF2">
        <w:rPr>
          <w:sz w:val="20"/>
        </w:rPr>
        <w:t>Captura del navegador o Postman mostrando la respuesta JSON de la API de despachos:</w:t>
      </w:r>
      <w:r w:rsidR="00000000" w:rsidRPr="00083CF2">
        <w:rPr>
          <w:sz w:val="20"/>
        </w:rPr>
        <w:br/>
        <w:t>http://3.227.232.165/api/v1/despachos</w:t>
      </w:r>
      <w:r w:rsidR="00000000" w:rsidRPr="00083CF2">
        <w:rPr>
          <w:sz w:val="20"/>
        </w:rPr>
        <w:br/>
      </w:r>
      <w:r w:rsidR="00000000" w:rsidRPr="00083CF2">
        <w:rPr>
          <w:sz w:val="20"/>
        </w:rPr>
        <w:br/>
        <w:t>Respuesta esperada: [] (arreglo vacío)</w:t>
      </w:r>
    </w:p>
    <w:p w14:paraId="0D94350B" w14:textId="1A0F50BC" w:rsidR="00F821D9" w:rsidRPr="00083CF2" w:rsidRDefault="00083CF2">
      <w:pPr>
        <w:pStyle w:val="Ttulo2"/>
      </w:pPr>
      <w:r>
        <w:rPr>
          <w:color w:val="1B3A5C"/>
        </w:rPr>
        <w:t>3</w:t>
      </w:r>
      <w:r w:rsidRPr="00083CF2">
        <w:rPr>
          <w:color w:val="1B3A5C"/>
        </w:rPr>
        <w:t>.5. EC2 - Instancias Ejecutándose</w:t>
      </w:r>
    </w:p>
    <w:p w14:paraId="09C3905C" w14:textId="77777777" w:rsidR="00F821D9" w:rsidRPr="00083CF2" w:rsidRDefault="00000000">
      <w:pPr>
        <w:spacing w:after="120"/>
      </w:pPr>
      <w:r w:rsidRPr="00083CF2">
        <w:rPr>
          <w:i/>
          <w:color w:val="666666"/>
          <w:sz w:val="20"/>
        </w:rPr>
        <w:t>Fuente: Consola AWS &gt; EC2 &gt; Instancias</w:t>
      </w:r>
    </w:p>
    <w:p w14:paraId="6CF1D5A4" w14:textId="7AC73E54" w:rsidR="00BD697B" w:rsidRPr="00083CF2" w:rsidRDefault="00BD697B" w:rsidP="00BD697B">
      <w:pPr>
        <w:spacing w:after="120"/>
      </w:pPr>
      <w:r>
        <w:rPr>
          <w:noProof/>
        </w:rPr>
        <w:drawing>
          <wp:anchor distT="0" distB="0" distL="114300" distR="114300" simplePos="0" relativeHeight="251637248" behindDoc="0" locked="0" layoutInCell="1" allowOverlap="1" wp14:anchorId="3EF8F35B" wp14:editId="447E5BB8">
            <wp:simplePos x="0" y="0"/>
            <wp:positionH relativeFrom="column">
              <wp:posOffset>-652145</wp:posOffset>
            </wp:positionH>
            <wp:positionV relativeFrom="paragraph">
              <wp:posOffset>730250</wp:posOffset>
            </wp:positionV>
            <wp:extent cx="7257415" cy="3343275"/>
            <wp:effectExtent l="0" t="0" r="635" b="9525"/>
            <wp:wrapTopAndBottom/>
            <wp:docPr id="654838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38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5741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083CF2">
        <w:rPr>
          <w:sz w:val="20"/>
        </w:rPr>
        <w:t xml:space="preserve">Captura de la consola AWS &gt; EC2 &gt; </w:t>
      </w:r>
      <w:proofErr w:type="spellStart"/>
      <w:r w:rsidR="00000000" w:rsidRPr="00083CF2">
        <w:rPr>
          <w:sz w:val="20"/>
        </w:rPr>
        <w:t>Instances</w:t>
      </w:r>
      <w:proofErr w:type="spellEnd"/>
      <w:r w:rsidR="00000000" w:rsidRPr="00083CF2">
        <w:rPr>
          <w:sz w:val="20"/>
        </w:rPr>
        <w:t xml:space="preserve"> mostrando:</w:t>
      </w:r>
      <w:r w:rsidR="00000000" w:rsidRPr="00083CF2">
        <w:rPr>
          <w:sz w:val="20"/>
        </w:rPr>
        <w:br/>
        <w:t xml:space="preserve">- </w:t>
      </w:r>
      <w:proofErr w:type="spellStart"/>
      <w:r w:rsidR="00000000" w:rsidRPr="00083CF2">
        <w:rPr>
          <w:sz w:val="20"/>
        </w:rPr>
        <w:t>innovatech-frontend</w:t>
      </w:r>
      <w:proofErr w:type="spellEnd"/>
      <w:r w:rsidR="00000000" w:rsidRPr="00083CF2">
        <w:rPr>
          <w:sz w:val="20"/>
        </w:rPr>
        <w:t xml:space="preserve"> (instancia pública) - Estado: Running</w:t>
      </w:r>
      <w:r w:rsidR="00000000" w:rsidRPr="00083CF2">
        <w:rPr>
          <w:sz w:val="20"/>
        </w:rPr>
        <w:br/>
        <w:t xml:space="preserve">- </w:t>
      </w:r>
      <w:proofErr w:type="spellStart"/>
      <w:r w:rsidR="00000000" w:rsidRPr="00083CF2">
        <w:rPr>
          <w:sz w:val="20"/>
        </w:rPr>
        <w:t>innovatech-backend</w:t>
      </w:r>
      <w:proofErr w:type="spellEnd"/>
      <w:r w:rsidR="00000000" w:rsidRPr="00083CF2">
        <w:rPr>
          <w:sz w:val="20"/>
        </w:rPr>
        <w:t xml:space="preserve"> (instancia privada) - Estado: Running</w:t>
      </w:r>
    </w:p>
    <w:p w14:paraId="30FA87AB" w14:textId="7F52C3AA" w:rsidR="00F821D9" w:rsidRPr="00083CF2" w:rsidRDefault="00083CF2">
      <w:pPr>
        <w:pStyle w:val="Ttulo2"/>
      </w:pPr>
      <w:r>
        <w:rPr>
          <w:color w:val="1B3A5C"/>
        </w:rPr>
        <w:lastRenderedPageBreak/>
        <w:t>3</w:t>
      </w:r>
      <w:r w:rsidRPr="00083CF2">
        <w:rPr>
          <w:color w:val="1B3A5C"/>
        </w:rPr>
        <w:t>.6. EC2 - Contenedores en Ejecución (SSH)</w:t>
      </w:r>
    </w:p>
    <w:p w14:paraId="16338AA8" w14:textId="77777777" w:rsidR="00F821D9" w:rsidRPr="00083CF2" w:rsidRDefault="00000000">
      <w:pPr>
        <w:spacing w:after="120"/>
      </w:pPr>
      <w:r w:rsidRPr="00083CF2">
        <w:rPr>
          <w:i/>
          <w:color w:val="666666"/>
          <w:sz w:val="20"/>
        </w:rPr>
        <w:t xml:space="preserve">Fuente: Terminal &gt; SSH a EC2 &gt; </w:t>
      </w:r>
      <w:proofErr w:type="spellStart"/>
      <w:r w:rsidRPr="00083CF2">
        <w:rPr>
          <w:i/>
          <w:color w:val="666666"/>
          <w:sz w:val="20"/>
        </w:rPr>
        <w:t>docker</w:t>
      </w:r>
      <w:proofErr w:type="spellEnd"/>
      <w:r w:rsidRPr="00083CF2">
        <w:rPr>
          <w:i/>
          <w:color w:val="666666"/>
          <w:sz w:val="20"/>
        </w:rPr>
        <w:t xml:space="preserve"> </w:t>
      </w:r>
      <w:proofErr w:type="spellStart"/>
      <w:r w:rsidRPr="00083CF2">
        <w:rPr>
          <w:i/>
          <w:color w:val="666666"/>
          <w:sz w:val="20"/>
        </w:rPr>
        <w:t>ps</w:t>
      </w:r>
      <w:proofErr w:type="spellEnd"/>
    </w:p>
    <w:p w14:paraId="0DE01AF3" w14:textId="579CBAF9" w:rsidR="00BD697B" w:rsidRPr="00083CF2" w:rsidRDefault="00BD697B">
      <w:pPr>
        <w:spacing w:after="120"/>
      </w:pPr>
      <w:r>
        <w:rPr>
          <w:noProof/>
        </w:rPr>
        <w:drawing>
          <wp:anchor distT="0" distB="0" distL="114300" distR="114300" simplePos="0" relativeHeight="251643392" behindDoc="0" locked="0" layoutInCell="1" allowOverlap="1" wp14:anchorId="6F4964BB" wp14:editId="22256CB9">
            <wp:simplePos x="0" y="0"/>
            <wp:positionH relativeFrom="column">
              <wp:posOffset>-585470</wp:posOffset>
            </wp:positionH>
            <wp:positionV relativeFrom="paragraph">
              <wp:posOffset>880745</wp:posOffset>
            </wp:positionV>
            <wp:extent cx="7153275" cy="2486025"/>
            <wp:effectExtent l="0" t="0" r="9525" b="9525"/>
            <wp:wrapTopAndBottom/>
            <wp:docPr id="1098886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86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532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083CF2">
        <w:rPr>
          <w:sz w:val="20"/>
        </w:rPr>
        <w:t>Captura de la terminal SSH mostrando la salida de:</w:t>
      </w:r>
      <w:r w:rsidR="00000000" w:rsidRPr="00083CF2">
        <w:rPr>
          <w:sz w:val="20"/>
        </w:rPr>
        <w:br/>
        <w:t xml:space="preserve">En EC2 </w:t>
      </w:r>
      <w:proofErr w:type="spellStart"/>
      <w:r w:rsidR="00000000" w:rsidRPr="00083CF2">
        <w:rPr>
          <w:sz w:val="20"/>
        </w:rPr>
        <w:t>Frontend</w:t>
      </w:r>
      <w:proofErr w:type="spellEnd"/>
      <w:r w:rsidR="00000000" w:rsidRPr="00083CF2">
        <w:rPr>
          <w:sz w:val="20"/>
        </w:rPr>
        <w:t xml:space="preserve">:  </w:t>
      </w:r>
      <w:proofErr w:type="spellStart"/>
      <w:r w:rsidR="00000000" w:rsidRPr="00083CF2">
        <w:rPr>
          <w:sz w:val="20"/>
        </w:rPr>
        <w:t>docker</w:t>
      </w:r>
      <w:proofErr w:type="spellEnd"/>
      <w:r w:rsidR="00000000" w:rsidRPr="00083CF2">
        <w:rPr>
          <w:sz w:val="20"/>
        </w:rPr>
        <w:t xml:space="preserve"> </w:t>
      </w:r>
      <w:proofErr w:type="spellStart"/>
      <w:r w:rsidR="00000000" w:rsidRPr="00083CF2">
        <w:rPr>
          <w:sz w:val="20"/>
        </w:rPr>
        <w:t>ps</w:t>
      </w:r>
      <w:proofErr w:type="spellEnd"/>
      <w:r w:rsidR="00000000" w:rsidRPr="00083CF2">
        <w:rPr>
          <w:sz w:val="20"/>
        </w:rPr>
        <w:t xml:space="preserve">  (debe mostrar </w:t>
      </w:r>
      <w:proofErr w:type="spellStart"/>
      <w:r w:rsidR="00000000" w:rsidRPr="00083CF2">
        <w:rPr>
          <w:sz w:val="20"/>
        </w:rPr>
        <w:t>front_despacho</w:t>
      </w:r>
      <w:proofErr w:type="spellEnd"/>
      <w:r w:rsidR="00000000" w:rsidRPr="00083CF2">
        <w:rPr>
          <w:sz w:val="20"/>
        </w:rPr>
        <w:t xml:space="preserve"> corriendo)</w:t>
      </w:r>
      <w:r w:rsidR="00000000" w:rsidRPr="00083CF2">
        <w:rPr>
          <w:sz w:val="20"/>
        </w:rPr>
        <w:br/>
        <w:t xml:space="preserve">En EC2 </w:t>
      </w:r>
      <w:proofErr w:type="spellStart"/>
      <w:r w:rsidR="00000000" w:rsidRPr="00083CF2">
        <w:rPr>
          <w:sz w:val="20"/>
        </w:rPr>
        <w:t>Backend</w:t>
      </w:r>
      <w:proofErr w:type="spellEnd"/>
      <w:r w:rsidR="00000000" w:rsidRPr="00083CF2">
        <w:rPr>
          <w:sz w:val="20"/>
        </w:rPr>
        <w:t xml:space="preserve">:   </w:t>
      </w:r>
      <w:proofErr w:type="spellStart"/>
      <w:r w:rsidR="00000000" w:rsidRPr="00083CF2">
        <w:rPr>
          <w:sz w:val="20"/>
        </w:rPr>
        <w:t>docker</w:t>
      </w:r>
      <w:proofErr w:type="spellEnd"/>
      <w:r w:rsidR="00000000" w:rsidRPr="00083CF2">
        <w:rPr>
          <w:sz w:val="20"/>
        </w:rPr>
        <w:t xml:space="preserve"> </w:t>
      </w:r>
      <w:proofErr w:type="spellStart"/>
      <w:r w:rsidR="00000000" w:rsidRPr="00083CF2">
        <w:rPr>
          <w:sz w:val="20"/>
        </w:rPr>
        <w:t>ps</w:t>
      </w:r>
      <w:proofErr w:type="spellEnd"/>
      <w:r w:rsidR="00000000" w:rsidRPr="00083CF2">
        <w:rPr>
          <w:sz w:val="20"/>
        </w:rPr>
        <w:t xml:space="preserve">  (debe mostrar </w:t>
      </w:r>
      <w:proofErr w:type="spellStart"/>
      <w:r w:rsidR="00000000" w:rsidRPr="00083CF2">
        <w:rPr>
          <w:sz w:val="20"/>
        </w:rPr>
        <w:t>innovatech_mysql</w:t>
      </w:r>
      <w:proofErr w:type="spellEnd"/>
      <w:r w:rsidR="00000000" w:rsidRPr="00083CF2">
        <w:rPr>
          <w:sz w:val="20"/>
        </w:rPr>
        <w:t xml:space="preserve">, </w:t>
      </w:r>
      <w:proofErr w:type="spellStart"/>
      <w:r w:rsidR="00000000" w:rsidRPr="00083CF2">
        <w:rPr>
          <w:sz w:val="20"/>
        </w:rPr>
        <w:t>back_ventas</w:t>
      </w:r>
      <w:proofErr w:type="spellEnd"/>
      <w:r w:rsidR="00000000" w:rsidRPr="00083CF2">
        <w:rPr>
          <w:sz w:val="20"/>
        </w:rPr>
        <w:t xml:space="preserve">, </w:t>
      </w:r>
      <w:proofErr w:type="spellStart"/>
      <w:r w:rsidR="00000000" w:rsidRPr="00083CF2">
        <w:rPr>
          <w:sz w:val="20"/>
        </w:rPr>
        <w:t>back_despachos</w:t>
      </w:r>
      <w:proofErr w:type="spellEnd"/>
      <w:r w:rsidR="00000000" w:rsidRPr="00083CF2">
        <w:rPr>
          <w:sz w:val="20"/>
        </w:rPr>
        <w:t>)</w:t>
      </w:r>
      <w:r w:rsidR="00000000" w:rsidRPr="00083CF2">
        <w:rPr>
          <w:sz w:val="20"/>
        </w:rPr>
        <w:br/>
      </w:r>
    </w:p>
    <w:p w14:paraId="0BE2FFB7" w14:textId="34649BA6" w:rsidR="00F821D9" w:rsidRDefault="00BD697B">
      <w:pPr>
        <w:jc w:val="center"/>
      </w:pPr>
      <w:r>
        <w:rPr>
          <w:noProof/>
        </w:rPr>
        <w:drawing>
          <wp:anchor distT="0" distB="0" distL="114300" distR="114300" simplePos="0" relativeHeight="251641344" behindDoc="0" locked="0" layoutInCell="1" allowOverlap="1" wp14:anchorId="5CD4F9F4" wp14:editId="7B3AA31B">
            <wp:simplePos x="0" y="0"/>
            <wp:positionH relativeFrom="column">
              <wp:posOffset>-594995</wp:posOffset>
            </wp:positionH>
            <wp:positionV relativeFrom="paragraph">
              <wp:posOffset>2950210</wp:posOffset>
            </wp:positionV>
            <wp:extent cx="7153275" cy="2457450"/>
            <wp:effectExtent l="0" t="0" r="9525" b="0"/>
            <wp:wrapTopAndBottom/>
            <wp:docPr id="825195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95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532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AEB375" w14:textId="3DA66B06" w:rsidR="00BD697B" w:rsidRDefault="00BD697B">
      <w:pPr>
        <w:jc w:val="center"/>
      </w:pPr>
    </w:p>
    <w:p w14:paraId="5D51A305" w14:textId="4F3CB1A2" w:rsidR="00BD697B" w:rsidRDefault="00BD697B">
      <w:pPr>
        <w:jc w:val="center"/>
      </w:pPr>
    </w:p>
    <w:p w14:paraId="1D511F54" w14:textId="77777777" w:rsidR="00BD697B" w:rsidRPr="00083CF2" w:rsidRDefault="00BD697B">
      <w:pPr>
        <w:jc w:val="center"/>
      </w:pPr>
    </w:p>
    <w:p w14:paraId="1E78D3D1" w14:textId="77777777" w:rsidR="00F821D9" w:rsidRPr="00083CF2" w:rsidRDefault="00F821D9"/>
    <w:p w14:paraId="1C62C594" w14:textId="3E7DEED2" w:rsidR="00F821D9" w:rsidRPr="00083CF2" w:rsidRDefault="00083CF2">
      <w:pPr>
        <w:pStyle w:val="Ttulo2"/>
      </w:pPr>
      <w:r>
        <w:rPr>
          <w:color w:val="1B3A5C"/>
        </w:rPr>
        <w:lastRenderedPageBreak/>
        <w:t>3</w:t>
      </w:r>
      <w:r w:rsidRPr="00083CF2">
        <w:rPr>
          <w:color w:val="1B3A5C"/>
        </w:rPr>
        <w:t>.7. ECR - Repositorios con Imágenes</w:t>
      </w:r>
    </w:p>
    <w:p w14:paraId="144291A4" w14:textId="77777777" w:rsidR="00F821D9" w:rsidRPr="00083CF2" w:rsidRDefault="00000000">
      <w:pPr>
        <w:spacing w:after="120"/>
      </w:pPr>
      <w:r w:rsidRPr="00083CF2">
        <w:rPr>
          <w:i/>
          <w:color w:val="666666"/>
          <w:sz w:val="20"/>
        </w:rPr>
        <w:t xml:space="preserve">Fuente: Consola AWS &gt; ECR &gt; </w:t>
      </w:r>
      <w:proofErr w:type="spellStart"/>
      <w:r w:rsidRPr="00083CF2">
        <w:rPr>
          <w:i/>
          <w:color w:val="666666"/>
          <w:sz w:val="20"/>
        </w:rPr>
        <w:t>Repositories</w:t>
      </w:r>
      <w:proofErr w:type="spellEnd"/>
    </w:p>
    <w:p w14:paraId="547B4EE9" w14:textId="31DAF681" w:rsidR="00BD697B" w:rsidRPr="00083CF2" w:rsidRDefault="00BD697B" w:rsidP="00BD697B">
      <w:pPr>
        <w:spacing w:after="120"/>
      </w:pPr>
      <w:r>
        <w:rPr>
          <w:noProof/>
        </w:rPr>
        <w:drawing>
          <wp:anchor distT="0" distB="0" distL="114300" distR="114300" simplePos="0" relativeHeight="251647488" behindDoc="0" locked="0" layoutInCell="1" allowOverlap="1" wp14:anchorId="33342FC3" wp14:editId="6CFC9B33">
            <wp:simplePos x="0" y="0"/>
            <wp:positionH relativeFrom="column">
              <wp:posOffset>-776605</wp:posOffset>
            </wp:positionH>
            <wp:positionV relativeFrom="paragraph">
              <wp:posOffset>5128895</wp:posOffset>
            </wp:positionV>
            <wp:extent cx="7210425" cy="2491105"/>
            <wp:effectExtent l="0" t="0" r="9525" b="4445"/>
            <wp:wrapTopAndBottom/>
            <wp:docPr id="1476086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867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10425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46464" behindDoc="0" locked="0" layoutInCell="1" allowOverlap="1" wp14:anchorId="5B5B8938" wp14:editId="7864B26D">
            <wp:simplePos x="0" y="0"/>
            <wp:positionH relativeFrom="column">
              <wp:posOffset>-614045</wp:posOffset>
            </wp:positionH>
            <wp:positionV relativeFrom="paragraph">
              <wp:posOffset>994410</wp:posOffset>
            </wp:positionV>
            <wp:extent cx="7096125" cy="3838575"/>
            <wp:effectExtent l="0" t="0" r="9525" b="9525"/>
            <wp:wrapTopAndBottom/>
            <wp:docPr id="811801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013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961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083CF2">
        <w:rPr>
          <w:sz w:val="20"/>
        </w:rPr>
        <w:t xml:space="preserve">Captura de la consola AWS &gt; ECR &gt; </w:t>
      </w:r>
      <w:proofErr w:type="spellStart"/>
      <w:r w:rsidR="00000000" w:rsidRPr="00083CF2">
        <w:rPr>
          <w:sz w:val="20"/>
        </w:rPr>
        <w:t>Repositories</w:t>
      </w:r>
      <w:proofErr w:type="spellEnd"/>
      <w:r w:rsidR="00000000" w:rsidRPr="00083CF2">
        <w:rPr>
          <w:sz w:val="20"/>
        </w:rPr>
        <w:t xml:space="preserve"> mostrando los 3 repositorios:</w:t>
      </w:r>
      <w:r w:rsidR="00000000" w:rsidRPr="00083CF2">
        <w:rPr>
          <w:sz w:val="20"/>
        </w:rPr>
        <w:br/>
        <w:t xml:space="preserve">- </w:t>
      </w:r>
      <w:proofErr w:type="spellStart"/>
      <w:r w:rsidR="00000000" w:rsidRPr="00083CF2">
        <w:rPr>
          <w:sz w:val="20"/>
        </w:rPr>
        <w:t>front</w:t>
      </w:r>
      <w:proofErr w:type="spellEnd"/>
      <w:r w:rsidR="00000000" w:rsidRPr="00083CF2">
        <w:rPr>
          <w:sz w:val="20"/>
        </w:rPr>
        <w:t xml:space="preserve">-despacho (con imagen </w:t>
      </w:r>
      <w:proofErr w:type="spellStart"/>
      <w:r w:rsidR="00000000" w:rsidRPr="00083CF2">
        <w:rPr>
          <w:sz w:val="20"/>
        </w:rPr>
        <w:t>latest</w:t>
      </w:r>
      <w:proofErr w:type="spellEnd"/>
      <w:r w:rsidR="00000000" w:rsidRPr="00083CF2">
        <w:rPr>
          <w:sz w:val="20"/>
        </w:rPr>
        <w:t>)</w:t>
      </w:r>
      <w:r w:rsidR="00000000" w:rsidRPr="00083CF2">
        <w:rPr>
          <w:sz w:val="20"/>
        </w:rPr>
        <w:br/>
        <w:t xml:space="preserve">- back-ventas (con imagen </w:t>
      </w:r>
      <w:proofErr w:type="spellStart"/>
      <w:r w:rsidR="00000000" w:rsidRPr="00083CF2">
        <w:rPr>
          <w:sz w:val="20"/>
        </w:rPr>
        <w:t>latest</w:t>
      </w:r>
      <w:proofErr w:type="spellEnd"/>
      <w:r w:rsidR="00000000" w:rsidRPr="00083CF2">
        <w:rPr>
          <w:sz w:val="20"/>
        </w:rPr>
        <w:t>)</w:t>
      </w:r>
      <w:r w:rsidR="00000000" w:rsidRPr="00083CF2">
        <w:rPr>
          <w:sz w:val="20"/>
        </w:rPr>
        <w:br/>
        <w:t xml:space="preserve">- back-despachos (con imagen </w:t>
      </w:r>
      <w:proofErr w:type="spellStart"/>
      <w:r w:rsidR="00000000" w:rsidRPr="00083CF2">
        <w:rPr>
          <w:sz w:val="20"/>
        </w:rPr>
        <w:t>latest</w:t>
      </w:r>
      <w:proofErr w:type="spellEnd"/>
      <w:r w:rsidR="00000000" w:rsidRPr="00083CF2">
        <w:rPr>
          <w:sz w:val="20"/>
        </w:rPr>
        <w:t>)</w:t>
      </w:r>
      <w:r w:rsidR="00000000" w:rsidRPr="00083CF2">
        <w:rPr>
          <w:sz w:val="20"/>
        </w:rPr>
        <w:br/>
      </w:r>
      <w:r w:rsidR="00000000" w:rsidRPr="00083CF2">
        <w:rPr>
          <w:sz w:val="20"/>
        </w:rPr>
        <w:br/>
      </w:r>
    </w:p>
    <w:p w14:paraId="768B04EC" w14:textId="27D3E3D9" w:rsidR="00F821D9" w:rsidRPr="00083CF2" w:rsidRDefault="00083CF2">
      <w:pPr>
        <w:pStyle w:val="Ttulo2"/>
      </w:pPr>
      <w:r>
        <w:rPr>
          <w:color w:val="1B3A5C"/>
        </w:rPr>
        <w:lastRenderedPageBreak/>
        <w:t>3</w:t>
      </w:r>
      <w:r w:rsidRPr="00083CF2">
        <w:rPr>
          <w:color w:val="1B3A5C"/>
        </w:rPr>
        <w:t xml:space="preserve">.8. GitHub </w:t>
      </w:r>
      <w:proofErr w:type="spellStart"/>
      <w:r w:rsidRPr="00083CF2">
        <w:rPr>
          <w:color w:val="1B3A5C"/>
        </w:rPr>
        <w:t>Secrets</w:t>
      </w:r>
      <w:proofErr w:type="spellEnd"/>
      <w:r w:rsidRPr="00083CF2">
        <w:rPr>
          <w:color w:val="1B3A5C"/>
        </w:rPr>
        <w:t xml:space="preserve"> Configurados</w:t>
      </w:r>
    </w:p>
    <w:p w14:paraId="4E48C234" w14:textId="77777777" w:rsidR="00F821D9" w:rsidRPr="00083CF2" w:rsidRDefault="00000000">
      <w:pPr>
        <w:spacing w:after="120"/>
      </w:pPr>
      <w:r w:rsidRPr="00083CF2">
        <w:rPr>
          <w:i/>
          <w:color w:val="666666"/>
          <w:sz w:val="20"/>
        </w:rPr>
        <w:t xml:space="preserve">Fuente: GitHub &gt; </w:t>
      </w:r>
      <w:proofErr w:type="spellStart"/>
      <w:r w:rsidRPr="00083CF2">
        <w:rPr>
          <w:i/>
          <w:color w:val="666666"/>
          <w:sz w:val="20"/>
        </w:rPr>
        <w:t>Settings</w:t>
      </w:r>
      <w:proofErr w:type="spellEnd"/>
      <w:r w:rsidRPr="00083CF2">
        <w:rPr>
          <w:i/>
          <w:color w:val="666666"/>
          <w:sz w:val="20"/>
        </w:rPr>
        <w:t xml:space="preserve"> &gt; </w:t>
      </w:r>
      <w:proofErr w:type="spellStart"/>
      <w:r w:rsidRPr="00083CF2">
        <w:rPr>
          <w:i/>
          <w:color w:val="666666"/>
          <w:sz w:val="20"/>
        </w:rPr>
        <w:t>Secrets</w:t>
      </w:r>
      <w:proofErr w:type="spellEnd"/>
      <w:r w:rsidRPr="00083CF2">
        <w:rPr>
          <w:i/>
          <w:color w:val="666666"/>
          <w:sz w:val="20"/>
        </w:rPr>
        <w:t xml:space="preserve"> and variables &gt; </w:t>
      </w:r>
      <w:proofErr w:type="spellStart"/>
      <w:r w:rsidRPr="00083CF2">
        <w:rPr>
          <w:i/>
          <w:color w:val="666666"/>
          <w:sz w:val="20"/>
        </w:rPr>
        <w:t>Actions</w:t>
      </w:r>
      <w:proofErr w:type="spellEnd"/>
    </w:p>
    <w:p w14:paraId="04FE2734" w14:textId="7F8E361A" w:rsidR="00376561" w:rsidRPr="00083CF2" w:rsidRDefault="00376561" w:rsidP="00376561">
      <w:pPr>
        <w:spacing w:after="120"/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307CE4E0" wp14:editId="7D89A647">
            <wp:simplePos x="0" y="0"/>
            <wp:positionH relativeFrom="column">
              <wp:posOffset>-757555</wp:posOffset>
            </wp:positionH>
            <wp:positionV relativeFrom="paragraph">
              <wp:posOffset>4614545</wp:posOffset>
            </wp:positionV>
            <wp:extent cx="7458075" cy="3879215"/>
            <wp:effectExtent l="0" t="0" r="9525" b="6985"/>
            <wp:wrapTopAndBottom/>
            <wp:docPr id="239232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32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58075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4656" behindDoc="0" locked="0" layoutInCell="1" allowOverlap="1" wp14:anchorId="65217484" wp14:editId="3E3AEA08">
            <wp:simplePos x="0" y="0"/>
            <wp:positionH relativeFrom="column">
              <wp:posOffset>-661670</wp:posOffset>
            </wp:positionH>
            <wp:positionV relativeFrom="paragraph">
              <wp:posOffset>1166495</wp:posOffset>
            </wp:positionV>
            <wp:extent cx="7105650" cy="3114675"/>
            <wp:effectExtent l="0" t="0" r="0" b="9525"/>
            <wp:wrapTopAndBottom/>
            <wp:docPr id="1225504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049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056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083CF2">
        <w:rPr>
          <w:sz w:val="20"/>
        </w:rPr>
        <w:t xml:space="preserve">Captura de GitHub &gt; </w:t>
      </w:r>
      <w:proofErr w:type="spellStart"/>
      <w:r w:rsidR="00000000" w:rsidRPr="00083CF2">
        <w:rPr>
          <w:sz w:val="20"/>
        </w:rPr>
        <w:t>Settings</w:t>
      </w:r>
      <w:proofErr w:type="spellEnd"/>
      <w:r w:rsidR="00000000" w:rsidRPr="00083CF2">
        <w:rPr>
          <w:sz w:val="20"/>
        </w:rPr>
        <w:t xml:space="preserve"> &gt; </w:t>
      </w:r>
      <w:proofErr w:type="spellStart"/>
      <w:r w:rsidR="00000000" w:rsidRPr="00083CF2">
        <w:rPr>
          <w:sz w:val="20"/>
        </w:rPr>
        <w:t>Secrets</w:t>
      </w:r>
      <w:proofErr w:type="spellEnd"/>
      <w:r w:rsidR="00000000" w:rsidRPr="00083CF2">
        <w:rPr>
          <w:sz w:val="20"/>
        </w:rPr>
        <w:t xml:space="preserve"> and variables &gt; </w:t>
      </w:r>
      <w:proofErr w:type="spellStart"/>
      <w:r w:rsidR="00000000" w:rsidRPr="00083CF2">
        <w:rPr>
          <w:sz w:val="20"/>
        </w:rPr>
        <w:t>Actions</w:t>
      </w:r>
      <w:proofErr w:type="spellEnd"/>
      <w:r w:rsidR="00000000" w:rsidRPr="00083CF2">
        <w:rPr>
          <w:sz w:val="20"/>
        </w:rPr>
        <w:t xml:space="preserve"> mostrando los </w:t>
      </w:r>
      <w:proofErr w:type="spellStart"/>
      <w:r w:rsidR="00000000" w:rsidRPr="00083CF2">
        <w:rPr>
          <w:sz w:val="20"/>
        </w:rPr>
        <w:t>secrets</w:t>
      </w:r>
      <w:proofErr w:type="spellEnd"/>
      <w:r w:rsidR="00000000" w:rsidRPr="00083CF2">
        <w:rPr>
          <w:sz w:val="20"/>
        </w:rPr>
        <w:t xml:space="preserve"> configurados (sin revelar valores):</w:t>
      </w:r>
      <w:r w:rsidR="00000000" w:rsidRPr="00083CF2">
        <w:rPr>
          <w:sz w:val="20"/>
        </w:rPr>
        <w:br/>
        <w:t>AWS_ACCESS_KEY_ID, AWS_SECRET_ACCESS_KEY, AWS_SESSION_TOKEN, AWS_REGION, ECR_REGISTRY, EC2_FRONTEND_HOST, EC2_BACKEND_HOST, BACKEND_PRIVATE_IP, EC2_SSH_KEY, FRONTEND_SG_ID, BACKEND_SG_ID, DB_NAME, DB_USERNAME, DB_PASSWORD, MYSQL_ROOT_PASSWORD</w:t>
      </w:r>
      <w:r w:rsidR="00000000" w:rsidRPr="00083CF2">
        <w:rPr>
          <w:sz w:val="20"/>
        </w:rPr>
        <w:br/>
      </w:r>
      <w:r w:rsidR="00000000" w:rsidRPr="00083CF2">
        <w:rPr>
          <w:sz w:val="20"/>
        </w:rPr>
        <w:br/>
      </w:r>
    </w:p>
    <w:p w14:paraId="1F9AE86D" w14:textId="75EC2E47" w:rsidR="00F821D9" w:rsidRPr="00083CF2" w:rsidRDefault="00083CF2">
      <w:pPr>
        <w:pStyle w:val="Ttulo2"/>
      </w:pPr>
      <w:r>
        <w:rPr>
          <w:color w:val="1B3A5C"/>
        </w:rPr>
        <w:lastRenderedPageBreak/>
        <w:t>3</w:t>
      </w:r>
      <w:r w:rsidRPr="00083CF2">
        <w:rPr>
          <w:color w:val="1B3A5C"/>
        </w:rPr>
        <w:t xml:space="preserve">.9. </w:t>
      </w:r>
      <w:proofErr w:type="spellStart"/>
      <w:r w:rsidRPr="00083CF2">
        <w:rPr>
          <w:color w:val="1B3A5C"/>
        </w:rPr>
        <w:t>Dockerfiles</w:t>
      </w:r>
      <w:proofErr w:type="spellEnd"/>
      <w:r w:rsidRPr="00083CF2">
        <w:rPr>
          <w:color w:val="1B3A5C"/>
        </w:rPr>
        <w:t xml:space="preserve"> Multi-Stage</w:t>
      </w:r>
    </w:p>
    <w:p w14:paraId="14D36515" w14:textId="77777777" w:rsidR="00F821D9" w:rsidRPr="00083CF2" w:rsidRDefault="00000000">
      <w:pPr>
        <w:spacing w:after="120"/>
      </w:pPr>
      <w:r w:rsidRPr="00083CF2">
        <w:rPr>
          <w:i/>
          <w:color w:val="666666"/>
          <w:sz w:val="20"/>
        </w:rPr>
        <w:t xml:space="preserve">Fuente: Repositorio GitHub &gt; Archivos </w:t>
      </w:r>
      <w:proofErr w:type="spellStart"/>
      <w:r w:rsidRPr="00083CF2">
        <w:rPr>
          <w:i/>
          <w:color w:val="666666"/>
          <w:sz w:val="20"/>
        </w:rPr>
        <w:t>Dockerfile</w:t>
      </w:r>
      <w:proofErr w:type="spellEnd"/>
    </w:p>
    <w:p w14:paraId="7CE54F1B" w14:textId="081B2A6A" w:rsidR="00F821D9" w:rsidRDefault="00376561" w:rsidP="00376561">
      <w:pPr>
        <w:spacing w:after="120"/>
        <w:rPr>
          <w:sz w:val="20"/>
        </w:r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042FA4B7" wp14:editId="41B3BD81">
            <wp:simplePos x="0" y="0"/>
            <wp:positionH relativeFrom="column">
              <wp:posOffset>-633730</wp:posOffset>
            </wp:positionH>
            <wp:positionV relativeFrom="paragraph">
              <wp:posOffset>4109720</wp:posOffset>
            </wp:positionV>
            <wp:extent cx="7000875" cy="3547745"/>
            <wp:effectExtent l="0" t="0" r="9525" b="0"/>
            <wp:wrapTopAndBottom/>
            <wp:docPr id="1894626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261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0087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3872" behindDoc="0" locked="0" layoutInCell="1" allowOverlap="1" wp14:anchorId="46B0A722" wp14:editId="460463C9">
            <wp:simplePos x="0" y="0"/>
            <wp:positionH relativeFrom="column">
              <wp:posOffset>-661670</wp:posOffset>
            </wp:positionH>
            <wp:positionV relativeFrom="paragraph">
              <wp:posOffset>880745</wp:posOffset>
            </wp:positionV>
            <wp:extent cx="7162800" cy="3146425"/>
            <wp:effectExtent l="0" t="0" r="0" b="0"/>
            <wp:wrapTopAndBottom/>
            <wp:docPr id="2013197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976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 w:rsidRPr="00083CF2">
        <w:rPr>
          <w:sz w:val="20"/>
        </w:rPr>
        <w:t xml:space="preserve">Captura del código de los 3 </w:t>
      </w:r>
      <w:proofErr w:type="spellStart"/>
      <w:r w:rsidR="00000000" w:rsidRPr="00083CF2">
        <w:rPr>
          <w:sz w:val="20"/>
        </w:rPr>
        <w:t>Dockerfiles</w:t>
      </w:r>
      <w:proofErr w:type="spellEnd"/>
      <w:r w:rsidR="00000000" w:rsidRPr="00083CF2">
        <w:rPr>
          <w:sz w:val="20"/>
        </w:rPr>
        <w:t xml:space="preserve"> mostrando:</w:t>
      </w:r>
      <w:r w:rsidR="00000000" w:rsidRPr="00083CF2">
        <w:rPr>
          <w:sz w:val="20"/>
        </w:rPr>
        <w:br/>
        <w:t xml:space="preserve">- </w:t>
      </w:r>
      <w:proofErr w:type="spellStart"/>
      <w:r w:rsidR="00000000" w:rsidRPr="00083CF2">
        <w:rPr>
          <w:sz w:val="20"/>
        </w:rPr>
        <w:t>front_despacho</w:t>
      </w:r>
      <w:proofErr w:type="spellEnd"/>
      <w:r w:rsidR="00000000" w:rsidRPr="00083CF2">
        <w:rPr>
          <w:sz w:val="20"/>
        </w:rPr>
        <w:t>/</w:t>
      </w:r>
      <w:proofErr w:type="spellStart"/>
      <w:r w:rsidR="00000000" w:rsidRPr="00083CF2">
        <w:rPr>
          <w:sz w:val="20"/>
        </w:rPr>
        <w:t>Dockerfile</w:t>
      </w:r>
      <w:proofErr w:type="spellEnd"/>
      <w:r w:rsidR="00000000" w:rsidRPr="00083CF2">
        <w:rPr>
          <w:sz w:val="20"/>
        </w:rPr>
        <w:t xml:space="preserve">: </w:t>
      </w:r>
      <w:proofErr w:type="spellStart"/>
      <w:r w:rsidR="00000000" w:rsidRPr="00083CF2">
        <w:rPr>
          <w:sz w:val="20"/>
        </w:rPr>
        <w:t>build</w:t>
      </w:r>
      <w:proofErr w:type="spellEnd"/>
      <w:r w:rsidR="00000000" w:rsidRPr="00083CF2">
        <w:rPr>
          <w:sz w:val="20"/>
        </w:rPr>
        <w:t xml:space="preserve"> con node:24-alpine, final con </w:t>
      </w:r>
      <w:proofErr w:type="spellStart"/>
      <w:r w:rsidR="00000000" w:rsidRPr="00083CF2">
        <w:rPr>
          <w:sz w:val="20"/>
        </w:rPr>
        <w:t>nginx</w:t>
      </w:r>
      <w:proofErr w:type="spellEnd"/>
      <w:r w:rsidR="00000000" w:rsidRPr="00083CF2">
        <w:rPr>
          <w:sz w:val="20"/>
        </w:rPr>
        <w:t xml:space="preserve"> no </w:t>
      </w:r>
      <w:proofErr w:type="spellStart"/>
      <w:r w:rsidR="00000000" w:rsidRPr="00083CF2">
        <w:rPr>
          <w:sz w:val="20"/>
        </w:rPr>
        <w:t>root</w:t>
      </w:r>
      <w:proofErr w:type="spellEnd"/>
      <w:r w:rsidR="00000000" w:rsidRPr="00083CF2">
        <w:rPr>
          <w:sz w:val="20"/>
        </w:rPr>
        <w:t>, HEALTHCHECK</w:t>
      </w:r>
      <w:r w:rsidR="00000000" w:rsidRPr="00083CF2">
        <w:rPr>
          <w:sz w:val="20"/>
        </w:rPr>
        <w:br/>
        <w:t>- back-Ventas/</w:t>
      </w:r>
      <w:proofErr w:type="spellStart"/>
      <w:r w:rsidR="00000000" w:rsidRPr="00083CF2">
        <w:rPr>
          <w:sz w:val="20"/>
        </w:rPr>
        <w:t>Dockerfile</w:t>
      </w:r>
      <w:proofErr w:type="spellEnd"/>
      <w:r w:rsidR="00000000" w:rsidRPr="00083CF2">
        <w:rPr>
          <w:sz w:val="20"/>
        </w:rPr>
        <w:t xml:space="preserve">: </w:t>
      </w:r>
      <w:proofErr w:type="spellStart"/>
      <w:r w:rsidR="00000000" w:rsidRPr="00083CF2">
        <w:rPr>
          <w:sz w:val="20"/>
        </w:rPr>
        <w:t>build</w:t>
      </w:r>
      <w:proofErr w:type="spellEnd"/>
      <w:r w:rsidR="00000000" w:rsidRPr="00083CF2">
        <w:rPr>
          <w:sz w:val="20"/>
        </w:rPr>
        <w:t xml:space="preserve"> con </w:t>
      </w:r>
      <w:proofErr w:type="spellStart"/>
      <w:r w:rsidR="00000000" w:rsidRPr="00083CF2">
        <w:rPr>
          <w:sz w:val="20"/>
        </w:rPr>
        <w:t>maven</w:t>
      </w:r>
      <w:proofErr w:type="spellEnd"/>
      <w:r w:rsidR="00000000" w:rsidRPr="00083CF2">
        <w:rPr>
          <w:sz w:val="20"/>
        </w:rPr>
        <w:t xml:space="preserve">, final con </w:t>
      </w:r>
      <w:proofErr w:type="spellStart"/>
      <w:r w:rsidR="00000000" w:rsidRPr="00083CF2">
        <w:rPr>
          <w:sz w:val="20"/>
        </w:rPr>
        <w:t>temurin</w:t>
      </w:r>
      <w:proofErr w:type="spellEnd"/>
      <w:r w:rsidR="00000000" w:rsidRPr="00083CF2">
        <w:rPr>
          <w:sz w:val="20"/>
        </w:rPr>
        <w:t xml:space="preserve"> JRE, usuario </w:t>
      </w:r>
      <w:proofErr w:type="spellStart"/>
      <w:r w:rsidR="00000000" w:rsidRPr="00083CF2">
        <w:rPr>
          <w:sz w:val="20"/>
        </w:rPr>
        <w:t>spring</w:t>
      </w:r>
      <w:proofErr w:type="spellEnd"/>
      <w:r w:rsidR="00000000" w:rsidRPr="00083CF2">
        <w:rPr>
          <w:sz w:val="20"/>
        </w:rPr>
        <w:t xml:space="preserve"> no </w:t>
      </w:r>
      <w:proofErr w:type="spellStart"/>
      <w:r w:rsidR="00000000" w:rsidRPr="00083CF2">
        <w:rPr>
          <w:sz w:val="20"/>
        </w:rPr>
        <w:t>root</w:t>
      </w:r>
      <w:proofErr w:type="spellEnd"/>
      <w:r w:rsidR="00000000" w:rsidRPr="00083CF2">
        <w:rPr>
          <w:sz w:val="20"/>
        </w:rPr>
        <w:t>, HEALTHCHECK</w:t>
      </w:r>
      <w:r w:rsidR="00000000" w:rsidRPr="00083CF2">
        <w:rPr>
          <w:sz w:val="20"/>
        </w:rPr>
        <w:br/>
        <w:t>- back-Despachos/</w:t>
      </w:r>
      <w:proofErr w:type="spellStart"/>
      <w:r w:rsidR="00000000" w:rsidRPr="00083CF2">
        <w:rPr>
          <w:sz w:val="20"/>
        </w:rPr>
        <w:t>Dockerfile</w:t>
      </w:r>
      <w:proofErr w:type="spellEnd"/>
      <w:r w:rsidR="00000000" w:rsidRPr="00083CF2">
        <w:rPr>
          <w:sz w:val="20"/>
        </w:rPr>
        <w:t>: igual al de ventas, puerto 8081</w:t>
      </w:r>
    </w:p>
    <w:p w14:paraId="0CC261D1" w14:textId="6F023F35" w:rsidR="00376561" w:rsidRPr="00376561" w:rsidRDefault="00376561" w:rsidP="00376561">
      <w:pPr>
        <w:spacing w:after="120"/>
        <w:rPr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68992" behindDoc="0" locked="0" layoutInCell="1" allowOverlap="1" wp14:anchorId="57139EF9" wp14:editId="5F9B4BA7">
            <wp:simplePos x="0" y="0"/>
            <wp:positionH relativeFrom="column">
              <wp:posOffset>-756920</wp:posOffset>
            </wp:positionH>
            <wp:positionV relativeFrom="paragraph">
              <wp:posOffset>-575945</wp:posOffset>
            </wp:positionV>
            <wp:extent cx="7219950" cy="3778885"/>
            <wp:effectExtent l="0" t="0" r="0" b="0"/>
            <wp:wrapTopAndBottom/>
            <wp:docPr id="652313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134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1995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418C3BC" w14:textId="26C3D4F3" w:rsidR="00F821D9" w:rsidRPr="00083CF2" w:rsidRDefault="00083CF2">
      <w:pPr>
        <w:pStyle w:val="Ttulo2"/>
      </w:pPr>
      <w:r>
        <w:rPr>
          <w:color w:val="1B3A5C"/>
        </w:rPr>
        <w:t>3</w:t>
      </w:r>
      <w:r w:rsidRPr="00083CF2">
        <w:rPr>
          <w:color w:val="1B3A5C"/>
        </w:rPr>
        <w:t>.1</w:t>
      </w:r>
      <w:r>
        <w:rPr>
          <w:color w:val="1B3A5C"/>
        </w:rPr>
        <w:t>0</w:t>
      </w:r>
      <w:r w:rsidRPr="00083CF2">
        <w:rPr>
          <w:color w:val="1B3A5C"/>
        </w:rPr>
        <w:t xml:space="preserve">. </w:t>
      </w:r>
      <w:proofErr w:type="spellStart"/>
      <w:r w:rsidRPr="00083CF2">
        <w:rPr>
          <w:color w:val="1B3A5C"/>
        </w:rPr>
        <w:t>docker-compose.yml</w:t>
      </w:r>
      <w:proofErr w:type="spellEnd"/>
      <w:r w:rsidRPr="00083CF2">
        <w:rPr>
          <w:color w:val="1B3A5C"/>
        </w:rPr>
        <w:t xml:space="preserve"> - Stack Completo</w:t>
      </w:r>
    </w:p>
    <w:p w14:paraId="4519BFC4" w14:textId="77777777" w:rsidR="00F821D9" w:rsidRPr="00083CF2" w:rsidRDefault="00000000">
      <w:pPr>
        <w:spacing w:after="120"/>
      </w:pPr>
      <w:r w:rsidRPr="00083CF2">
        <w:rPr>
          <w:i/>
          <w:color w:val="666666"/>
          <w:sz w:val="20"/>
        </w:rPr>
        <w:t xml:space="preserve">Fuente: Repositorio GitHub &gt; </w:t>
      </w:r>
      <w:proofErr w:type="spellStart"/>
      <w:r w:rsidRPr="00083CF2">
        <w:rPr>
          <w:i/>
          <w:color w:val="666666"/>
          <w:sz w:val="20"/>
        </w:rPr>
        <w:t>docker-compose.yml</w:t>
      </w:r>
      <w:proofErr w:type="spellEnd"/>
    </w:p>
    <w:p w14:paraId="07DE8C16" w14:textId="6F750F44" w:rsidR="00F821D9" w:rsidRPr="00083CF2" w:rsidRDefault="00376561">
      <w:pPr>
        <w:spacing w:after="120"/>
      </w:pPr>
      <w:r>
        <w:rPr>
          <w:noProof/>
        </w:rPr>
        <w:drawing>
          <wp:anchor distT="0" distB="0" distL="114300" distR="114300" simplePos="0" relativeHeight="251671040" behindDoc="0" locked="0" layoutInCell="1" allowOverlap="1" wp14:anchorId="09A3289F" wp14:editId="49254742">
            <wp:simplePos x="0" y="0"/>
            <wp:positionH relativeFrom="column">
              <wp:posOffset>-728345</wp:posOffset>
            </wp:positionH>
            <wp:positionV relativeFrom="paragraph">
              <wp:posOffset>1258570</wp:posOffset>
            </wp:positionV>
            <wp:extent cx="7239000" cy="3436620"/>
            <wp:effectExtent l="0" t="0" r="0" b="0"/>
            <wp:wrapTopAndBottom/>
            <wp:docPr id="1530907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076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 w:rsidRPr="00083CF2">
        <w:rPr>
          <w:sz w:val="20"/>
        </w:rPr>
        <w:t xml:space="preserve">Captura del archivo </w:t>
      </w:r>
      <w:proofErr w:type="spellStart"/>
      <w:r w:rsidR="00000000" w:rsidRPr="00083CF2">
        <w:rPr>
          <w:sz w:val="20"/>
        </w:rPr>
        <w:t>docker-compose.yml</w:t>
      </w:r>
      <w:proofErr w:type="spellEnd"/>
      <w:r w:rsidR="00000000" w:rsidRPr="00083CF2">
        <w:rPr>
          <w:sz w:val="20"/>
        </w:rPr>
        <w:t xml:space="preserve"> raíz mostrando:</w:t>
      </w:r>
      <w:r w:rsidR="00000000" w:rsidRPr="00083CF2">
        <w:rPr>
          <w:sz w:val="20"/>
        </w:rPr>
        <w:br/>
        <w:t xml:space="preserve">- 4 servicios: </w:t>
      </w:r>
      <w:proofErr w:type="spellStart"/>
      <w:r w:rsidR="00000000" w:rsidRPr="00083CF2">
        <w:rPr>
          <w:sz w:val="20"/>
        </w:rPr>
        <w:t>mysql</w:t>
      </w:r>
      <w:proofErr w:type="spellEnd"/>
      <w:r w:rsidR="00000000" w:rsidRPr="00083CF2">
        <w:rPr>
          <w:sz w:val="20"/>
        </w:rPr>
        <w:t xml:space="preserve">, back-ventas, back-despachos, </w:t>
      </w:r>
      <w:proofErr w:type="spellStart"/>
      <w:r w:rsidR="00000000" w:rsidRPr="00083CF2">
        <w:rPr>
          <w:sz w:val="20"/>
        </w:rPr>
        <w:t>frontend</w:t>
      </w:r>
      <w:proofErr w:type="spellEnd"/>
      <w:r w:rsidR="00000000" w:rsidRPr="00083CF2">
        <w:rPr>
          <w:sz w:val="20"/>
        </w:rPr>
        <w:br/>
        <w:t xml:space="preserve">- Red interna </w:t>
      </w:r>
      <w:proofErr w:type="spellStart"/>
      <w:r w:rsidR="00000000" w:rsidRPr="00083CF2">
        <w:rPr>
          <w:sz w:val="20"/>
        </w:rPr>
        <w:t>innovatech_net</w:t>
      </w:r>
      <w:proofErr w:type="spellEnd"/>
      <w:r w:rsidR="00000000" w:rsidRPr="00083CF2">
        <w:rPr>
          <w:sz w:val="20"/>
        </w:rPr>
        <w:t xml:space="preserve"> (bridge)</w:t>
      </w:r>
      <w:r w:rsidR="00000000" w:rsidRPr="00083CF2">
        <w:rPr>
          <w:sz w:val="20"/>
        </w:rPr>
        <w:br/>
        <w:t xml:space="preserve">- Named </w:t>
      </w:r>
      <w:proofErr w:type="spellStart"/>
      <w:r w:rsidR="00000000" w:rsidRPr="00083CF2">
        <w:rPr>
          <w:sz w:val="20"/>
        </w:rPr>
        <w:t>volume</w:t>
      </w:r>
      <w:proofErr w:type="spellEnd"/>
      <w:r w:rsidR="00000000" w:rsidRPr="00083CF2">
        <w:rPr>
          <w:sz w:val="20"/>
        </w:rPr>
        <w:t xml:space="preserve"> </w:t>
      </w:r>
      <w:proofErr w:type="spellStart"/>
      <w:r w:rsidR="00000000" w:rsidRPr="00083CF2">
        <w:rPr>
          <w:sz w:val="20"/>
        </w:rPr>
        <w:t>mysql_data</w:t>
      </w:r>
      <w:proofErr w:type="spellEnd"/>
      <w:r w:rsidR="00000000" w:rsidRPr="00083CF2">
        <w:rPr>
          <w:sz w:val="20"/>
        </w:rPr>
        <w:t xml:space="preserve"> para persistencia</w:t>
      </w:r>
      <w:r w:rsidR="00000000" w:rsidRPr="00083CF2">
        <w:rPr>
          <w:sz w:val="20"/>
        </w:rPr>
        <w:br/>
        <w:t xml:space="preserve">- Dependencias con </w:t>
      </w:r>
      <w:proofErr w:type="spellStart"/>
      <w:r w:rsidR="00000000" w:rsidRPr="00083CF2">
        <w:rPr>
          <w:sz w:val="20"/>
        </w:rPr>
        <w:t>condition</w:t>
      </w:r>
      <w:proofErr w:type="spellEnd"/>
      <w:r w:rsidR="00000000" w:rsidRPr="00083CF2">
        <w:rPr>
          <w:sz w:val="20"/>
        </w:rPr>
        <w:t xml:space="preserve">: </w:t>
      </w:r>
      <w:proofErr w:type="spellStart"/>
      <w:r w:rsidR="00000000" w:rsidRPr="00083CF2">
        <w:rPr>
          <w:sz w:val="20"/>
        </w:rPr>
        <w:t>service_healthy</w:t>
      </w:r>
      <w:proofErr w:type="spellEnd"/>
      <w:r w:rsidR="00000000" w:rsidRPr="00083CF2">
        <w:rPr>
          <w:sz w:val="20"/>
        </w:rPr>
        <w:br/>
        <w:t>- Variables de entorno mapeadas desde .</w:t>
      </w:r>
      <w:proofErr w:type="spellStart"/>
      <w:r w:rsidR="00000000" w:rsidRPr="00083CF2">
        <w:rPr>
          <w:sz w:val="20"/>
        </w:rPr>
        <w:t>env</w:t>
      </w:r>
      <w:proofErr w:type="spellEnd"/>
      <w:r w:rsidR="00000000" w:rsidRPr="00083CF2">
        <w:rPr>
          <w:sz w:val="20"/>
        </w:rPr>
        <w:br/>
      </w:r>
      <w:r w:rsidR="00000000" w:rsidRPr="00083CF2">
        <w:rPr>
          <w:sz w:val="20"/>
        </w:rPr>
        <w:br/>
      </w:r>
    </w:p>
    <w:p w14:paraId="09D621CE" w14:textId="35625B24" w:rsidR="00376561" w:rsidRDefault="00376561">
      <w:pPr>
        <w:jc w:val="center"/>
        <w:rPr>
          <w:b/>
          <w:color w:val="C0392B"/>
          <w:sz w:val="24"/>
        </w:rPr>
      </w:pPr>
      <w:r>
        <w:rPr>
          <w:noProof/>
        </w:rPr>
        <w:drawing>
          <wp:anchor distT="0" distB="0" distL="114300" distR="114300" simplePos="0" relativeHeight="251675136" behindDoc="0" locked="0" layoutInCell="1" allowOverlap="1" wp14:anchorId="172FCD8D" wp14:editId="2A1DFFFC">
            <wp:simplePos x="0" y="0"/>
            <wp:positionH relativeFrom="column">
              <wp:posOffset>-728980</wp:posOffset>
            </wp:positionH>
            <wp:positionV relativeFrom="paragraph">
              <wp:posOffset>351790</wp:posOffset>
            </wp:positionV>
            <wp:extent cx="6981825" cy="4397375"/>
            <wp:effectExtent l="0" t="0" r="9525" b="3175"/>
            <wp:wrapTopAndBottom/>
            <wp:docPr id="1536640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408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2B0A3BB" w14:textId="3AE319D2" w:rsidR="00376561" w:rsidRDefault="00376561">
      <w:pPr>
        <w:jc w:val="center"/>
        <w:rPr>
          <w:b/>
          <w:color w:val="C0392B"/>
          <w:sz w:val="24"/>
        </w:rPr>
      </w:pPr>
    </w:p>
    <w:p w14:paraId="0C8BF6F3" w14:textId="77777777" w:rsidR="00376561" w:rsidRDefault="00376561">
      <w:pPr>
        <w:jc w:val="center"/>
        <w:rPr>
          <w:b/>
          <w:color w:val="C0392B"/>
          <w:sz w:val="24"/>
        </w:rPr>
      </w:pPr>
    </w:p>
    <w:p w14:paraId="7F83A4C3" w14:textId="77777777" w:rsidR="00376561" w:rsidRDefault="00376561">
      <w:pPr>
        <w:jc w:val="center"/>
        <w:rPr>
          <w:b/>
          <w:color w:val="C0392B"/>
          <w:sz w:val="24"/>
        </w:rPr>
      </w:pPr>
    </w:p>
    <w:p w14:paraId="6A2DDB04" w14:textId="77777777" w:rsidR="00376561" w:rsidRDefault="00376561">
      <w:pPr>
        <w:jc w:val="center"/>
        <w:rPr>
          <w:b/>
          <w:color w:val="C0392B"/>
          <w:sz w:val="24"/>
        </w:rPr>
      </w:pPr>
    </w:p>
    <w:p w14:paraId="7FB0DF36" w14:textId="3FFAABC9" w:rsidR="00F821D9" w:rsidRDefault="00F821D9">
      <w:pPr>
        <w:jc w:val="center"/>
      </w:pPr>
    </w:p>
    <w:p w14:paraId="7407F0E4" w14:textId="77777777" w:rsidR="00376561" w:rsidRDefault="00376561">
      <w:pPr>
        <w:jc w:val="center"/>
      </w:pPr>
    </w:p>
    <w:p w14:paraId="61BDF082" w14:textId="77777777" w:rsidR="00376561" w:rsidRDefault="00376561">
      <w:pPr>
        <w:jc w:val="center"/>
      </w:pPr>
    </w:p>
    <w:p w14:paraId="390E4299" w14:textId="77777777" w:rsidR="00376561" w:rsidRPr="00083CF2" w:rsidRDefault="00376561">
      <w:pPr>
        <w:jc w:val="center"/>
      </w:pPr>
    </w:p>
    <w:p w14:paraId="3F7015CD" w14:textId="77777777" w:rsidR="00F821D9" w:rsidRPr="00083CF2" w:rsidRDefault="00F821D9"/>
    <w:p w14:paraId="4A0124A0" w14:textId="7A52CB05" w:rsidR="00F821D9" w:rsidRPr="00083CF2" w:rsidRDefault="00083CF2">
      <w:pPr>
        <w:pStyle w:val="Ttulo2"/>
      </w:pPr>
      <w:r>
        <w:rPr>
          <w:color w:val="1B3A5C"/>
        </w:rPr>
        <w:lastRenderedPageBreak/>
        <w:t>3</w:t>
      </w:r>
      <w:r w:rsidRPr="00083CF2">
        <w:rPr>
          <w:color w:val="1B3A5C"/>
        </w:rPr>
        <w:t>.11. README.md - Documentación Completa</w:t>
      </w:r>
    </w:p>
    <w:p w14:paraId="28E6EF15" w14:textId="77777777" w:rsidR="00F821D9" w:rsidRPr="00083CF2" w:rsidRDefault="00000000">
      <w:pPr>
        <w:spacing w:after="120"/>
      </w:pPr>
      <w:r w:rsidRPr="00083CF2">
        <w:rPr>
          <w:i/>
          <w:color w:val="666666"/>
          <w:sz w:val="20"/>
        </w:rPr>
        <w:t>Fuente: Repositorio GitHub &gt; README.md</w:t>
      </w:r>
    </w:p>
    <w:p w14:paraId="52CDD9B8" w14:textId="1904C101" w:rsidR="00376561" w:rsidRPr="00083CF2" w:rsidRDefault="00376561" w:rsidP="00376561">
      <w:pPr>
        <w:spacing w:after="120"/>
      </w:pPr>
      <w:r>
        <w:rPr>
          <w:noProof/>
        </w:rPr>
        <w:drawing>
          <wp:anchor distT="0" distB="0" distL="114300" distR="114300" simplePos="0" relativeHeight="251679232" behindDoc="0" locked="0" layoutInCell="1" allowOverlap="1" wp14:anchorId="738E61B7" wp14:editId="6447D18F">
            <wp:simplePos x="0" y="0"/>
            <wp:positionH relativeFrom="column">
              <wp:posOffset>-737870</wp:posOffset>
            </wp:positionH>
            <wp:positionV relativeFrom="paragraph">
              <wp:posOffset>4709795</wp:posOffset>
            </wp:positionV>
            <wp:extent cx="7258050" cy="3747770"/>
            <wp:effectExtent l="0" t="0" r="0" b="5080"/>
            <wp:wrapTopAndBottom/>
            <wp:docPr id="1633425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252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78208" behindDoc="0" locked="0" layoutInCell="1" allowOverlap="1" wp14:anchorId="224CF0B0" wp14:editId="0C4847BD">
            <wp:simplePos x="0" y="0"/>
            <wp:positionH relativeFrom="column">
              <wp:posOffset>-795655</wp:posOffset>
            </wp:positionH>
            <wp:positionV relativeFrom="paragraph">
              <wp:posOffset>1528445</wp:posOffset>
            </wp:positionV>
            <wp:extent cx="7267575" cy="3198495"/>
            <wp:effectExtent l="0" t="0" r="9525" b="1905"/>
            <wp:wrapTopAndBottom/>
            <wp:docPr id="1003744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448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67575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 w:rsidRPr="00083CF2">
        <w:rPr>
          <w:sz w:val="20"/>
        </w:rPr>
        <w:t>Captura del README.md mostrando:</w:t>
      </w:r>
      <w:r w:rsidR="00000000" w:rsidRPr="00083CF2">
        <w:rPr>
          <w:sz w:val="20"/>
        </w:rPr>
        <w:br/>
        <w:t>- Diagrama de arquitectura</w:t>
      </w:r>
      <w:r w:rsidR="00000000" w:rsidRPr="00083CF2">
        <w:rPr>
          <w:sz w:val="20"/>
        </w:rPr>
        <w:br/>
        <w:t>- Estructura del proyecto</w:t>
      </w:r>
      <w:r w:rsidR="00000000" w:rsidRPr="00083CF2">
        <w:rPr>
          <w:sz w:val="20"/>
        </w:rPr>
        <w:br/>
        <w:t>- Instrucciones de ejecución local</w:t>
      </w:r>
      <w:r w:rsidR="00000000" w:rsidRPr="00083CF2">
        <w:rPr>
          <w:sz w:val="20"/>
        </w:rPr>
        <w:br/>
        <w:t>- Guía de despliegue AWS EC2</w:t>
      </w:r>
      <w:r w:rsidR="00000000" w:rsidRPr="00083CF2">
        <w:rPr>
          <w:sz w:val="20"/>
        </w:rPr>
        <w:br/>
        <w:t>- Justificaciones técnicas (</w:t>
      </w:r>
      <w:proofErr w:type="spellStart"/>
      <w:r w:rsidR="00000000" w:rsidRPr="00083CF2">
        <w:rPr>
          <w:sz w:val="20"/>
        </w:rPr>
        <w:t>multi-stage</w:t>
      </w:r>
      <w:proofErr w:type="spellEnd"/>
      <w:r w:rsidR="00000000" w:rsidRPr="00083CF2">
        <w:rPr>
          <w:sz w:val="20"/>
        </w:rPr>
        <w:t xml:space="preserve">, persistencia, ECR vs Docker </w:t>
      </w:r>
      <w:proofErr w:type="gramStart"/>
      <w:r w:rsidR="00000000" w:rsidRPr="00083CF2">
        <w:rPr>
          <w:sz w:val="20"/>
        </w:rPr>
        <w:t>Hub</w:t>
      </w:r>
      <w:proofErr w:type="gramEnd"/>
      <w:r w:rsidR="00000000" w:rsidRPr="00083CF2">
        <w:rPr>
          <w:sz w:val="20"/>
        </w:rPr>
        <w:t>)</w:t>
      </w:r>
      <w:r w:rsidR="00000000" w:rsidRPr="00083CF2">
        <w:rPr>
          <w:sz w:val="20"/>
        </w:rPr>
        <w:br/>
        <w:t>- Principios DevOps aplicados</w:t>
      </w:r>
      <w:r w:rsidR="00000000" w:rsidRPr="00083CF2">
        <w:rPr>
          <w:sz w:val="20"/>
        </w:rPr>
        <w:br/>
        <w:t>- Consideraciones de seguridad</w:t>
      </w:r>
    </w:p>
    <w:p w14:paraId="043BFC69" w14:textId="72F7DB80" w:rsidR="00F821D9" w:rsidRPr="00083CF2" w:rsidRDefault="00083CF2">
      <w:pPr>
        <w:pStyle w:val="Ttulo2"/>
      </w:pPr>
      <w:r>
        <w:rPr>
          <w:color w:val="1B3A5C"/>
        </w:rPr>
        <w:lastRenderedPageBreak/>
        <w:t>3</w:t>
      </w:r>
      <w:r w:rsidRPr="00083CF2">
        <w:rPr>
          <w:color w:val="1B3A5C"/>
        </w:rPr>
        <w:t xml:space="preserve">.12. Git Log - </w:t>
      </w:r>
      <w:proofErr w:type="spellStart"/>
      <w:r w:rsidRPr="00083CF2">
        <w:rPr>
          <w:color w:val="1B3A5C"/>
        </w:rPr>
        <w:t>Commits</w:t>
      </w:r>
      <w:proofErr w:type="spellEnd"/>
      <w:r w:rsidRPr="00083CF2">
        <w:rPr>
          <w:color w:val="1B3A5C"/>
        </w:rPr>
        <w:t xml:space="preserve"> Descriptivos</w:t>
      </w:r>
    </w:p>
    <w:p w14:paraId="0C4EECCA" w14:textId="77777777" w:rsidR="00F821D9" w:rsidRPr="00083CF2" w:rsidRDefault="00000000">
      <w:pPr>
        <w:spacing w:after="120"/>
      </w:pPr>
      <w:r w:rsidRPr="00083CF2">
        <w:rPr>
          <w:i/>
          <w:color w:val="666666"/>
          <w:sz w:val="20"/>
        </w:rPr>
        <w:t xml:space="preserve">Fuente: Terminal &gt; </w:t>
      </w:r>
      <w:proofErr w:type="spellStart"/>
      <w:r w:rsidRPr="00083CF2">
        <w:rPr>
          <w:i/>
          <w:color w:val="666666"/>
          <w:sz w:val="20"/>
        </w:rPr>
        <w:t>git</w:t>
      </w:r>
      <w:proofErr w:type="spellEnd"/>
      <w:r w:rsidRPr="00083CF2">
        <w:rPr>
          <w:i/>
          <w:color w:val="666666"/>
          <w:sz w:val="20"/>
        </w:rPr>
        <w:t xml:space="preserve"> log --</w:t>
      </w:r>
      <w:proofErr w:type="spellStart"/>
      <w:r w:rsidRPr="00083CF2">
        <w:rPr>
          <w:i/>
          <w:color w:val="666666"/>
          <w:sz w:val="20"/>
        </w:rPr>
        <w:t>oneline</w:t>
      </w:r>
      <w:proofErr w:type="spellEnd"/>
      <w:r w:rsidRPr="00083CF2">
        <w:rPr>
          <w:i/>
          <w:color w:val="666666"/>
          <w:sz w:val="20"/>
        </w:rPr>
        <w:t xml:space="preserve"> (o GitHub </w:t>
      </w:r>
      <w:proofErr w:type="spellStart"/>
      <w:r w:rsidRPr="00083CF2">
        <w:rPr>
          <w:i/>
          <w:color w:val="666666"/>
          <w:sz w:val="20"/>
        </w:rPr>
        <w:t>Insights</w:t>
      </w:r>
      <w:proofErr w:type="spellEnd"/>
      <w:r w:rsidRPr="00083CF2">
        <w:rPr>
          <w:i/>
          <w:color w:val="666666"/>
          <w:sz w:val="20"/>
        </w:rPr>
        <w:t>)</w:t>
      </w:r>
    </w:p>
    <w:p w14:paraId="7F062171" w14:textId="68C6A30B" w:rsidR="00F821D9" w:rsidRPr="00083CF2" w:rsidRDefault="001200E5" w:rsidP="001200E5">
      <w:pPr>
        <w:spacing w:after="120"/>
      </w:pPr>
      <w:r>
        <w:rPr>
          <w:noProof/>
        </w:rPr>
        <w:drawing>
          <wp:anchor distT="0" distB="0" distL="114300" distR="114300" simplePos="0" relativeHeight="251693568" behindDoc="0" locked="0" layoutInCell="1" allowOverlap="1" wp14:anchorId="43A965DB" wp14:editId="7686BF94">
            <wp:simplePos x="0" y="0"/>
            <wp:positionH relativeFrom="column">
              <wp:posOffset>-585470</wp:posOffset>
            </wp:positionH>
            <wp:positionV relativeFrom="paragraph">
              <wp:posOffset>4747895</wp:posOffset>
            </wp:positionV>
            <wp:extent cx="6943725" cy="3322955"/>
            <wp:effectExtent l="0" t="0" r="9525" b="0"/>
            <wp:wrapTopAndBottom/>
            <wp:docPr id="481144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444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87424" behindDoc="0" locked="0" layoutInCell="1" allowOverlap="1" wp14:anchorId="187DEE86" wp14:editId="56E8E5CE">
            <wp:simplePos x="0" y="0"/>
            <wp:positionH relativeFrom="column">
              <wp:posOffset>-538480</wp:posOffset>
            </wp:positionH>
            <wp:positionV relativeFrom="paragraph">
              <wp:posOffset>2052320</wp:posOffset>
            </wp:positionV>
            <wp:extent cx="6924675" cy="2581275"/>
            <wp:effectExtent l="0" t="0" r="9525" b="9525"/>
            <wp:wrapTopAndBottom/>
            <wp:docPr id="77618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80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083CF2">
        <w:rPr>
          <w:sz w:val="20"/>
        </w:rPr>
        <w:t xml:space="preserve">Captura del historial de </w:t>
      </w:r>
      <w:proofErr w:type="spellStart"/>
      <w:r w:rsidR="00000000" w:rsidRPr="00083CF2">
        <w:rPr>
          <w:sz w:val="20"/>
        </w:rPr>
        <w:t>commits</w:t>
      </w:r>
      <w:proofErr w:type="spellEnd"/>
      <w:r w:rsidR="00000000" w:rsidRPr="00083CF2">
        <w:rPr>
          <w:sz w:val="20"/>
        </w:rPr>
        <w:t xml:space="preserve"> (</w:t>
      </w:r>
      <w:proofErr w:type="spellStart"/>
      <w:r w:rsidR="00000000" w:rsidRPr="00083CF2">
        <w:rPr>
          <w:sz w:val="20"/>
        </w:rPr>
        <w:t>git</w:t>
      </w:r>
      <w:proofErr w:type="spellEnd"/>
      <w:r w:rsidR="00000000" w:rsidRPr="00083CF2">
        <w:rPr>
          <w:sz w:val="20"/>
        </w:rPr>
        <w:t xml:space="preserve"> log --</w:t>
      </w:r>
      <w:proofErr w:type="spellStart"/>
      <w:r w:rsidR="00000000" w:rsidRPr="00083CF2">
        <w:rPr>
          <w:sz w:val="20"/>
        </w:rPr>
        <w:t>oneline</w:t>
      </w:r>
      <w:proofErr w:type="spellEnd"/>
      <w:r w:rsidR="00000000" w:rsidRPr="00083CF2">
        <w:rPr>
          <w:sz w:val="20"/>
        </w:rPr>
        <w:t>) mostrando:</w:t>
      </w:r>
      <w:r w:rsidR="00000000" w:rsidRPr="00083CF2">
        <w:rPr>
          <w:sz w:val="20"/>
        </w:rPr>
        <w:br/>
        <w:t xml:space="preserve">7 </w:t>
      </w:r>
      <w:proofErr w:type="spellStart"/>
      <w:r w:rsidR="00000000" w:rsidRPr="00083CF2">
        <w:rPr>
          <w:sz w:val="20"/>
        </w:rPr>
        <w:t>commits</w:t>
      </w:r>
      <w:proofErr w:type="spellEnd"/>
      <w:r w:rsidR="00000000" w:rsidRPr="00083CF2">
        <w:rPr>
          <w:sz w:val="20"/>
        </w:rPr>
        <w:t xml:space="preserve"> descriptivos con convención semántica:</w:t>
      </w:r>
      <w:r w:rsidR="00000000" w:rsidRPr="00083CF2">
        <w:rPr>
          <w:sz w:val="20"/>
        </w:rPr>
        <w:br/>
        <w:t xml:space="preserve">- Corrige </w:t>
      </w:r>
      <w:proofErr w:type="spellStart"/>
      <w:r w:rsidR="00000000" w:rsidRPr="00083CF2">
        <w:rPr>
          <w:sz w:val="20"/>
        </w:rPr>
        <w:t>build</w:t>
      </w:r>
      <w:proofErr w:type="spellEnd"/>
      <w:r w:rsidR="00000000" w:rsidRPr="00083CF2">
        <w:rPr>
          <w:sz w:val="20"/>
        </w:rPr>
        <w:t xml:space="preserve"> </w:t>
      </w:r>
      <w:proofErr w:type="spellStart"/>
      <w:r w:rsidR="00000000" w:rsidRPr="00083CF2">
        <w:rPr>
          <w:sz w:val="20"/>
        </w:rPr>
        <w:t>frontend</w:t>
      </w:r>
      <w:proofErr w:type="spellEnd"/>
      <w:r w:rsidR="00000000" w:rsidRPr="00083CF2">
        <w:rPr>
          <w:sz w:val="20"/>
        </w:rPr>
        <w:t xml:space="preserve"> y despliegue </w:t>
      </w:r>
      <w:proofErr w:type="spellStart"/>
      <w:r w:rsidR="00000000" w:rsidRPr="00083CF2">
        <w:rPr>
          <w:sz w:val="20"/>
        </w:rPr>
        <w:t>backend</w:t>
      </w:r>
      <w:proofErr w:type="spellEnd"/>
      <w:r w:rsidR="00000000" w:rsidRPr="00083CF2">
        <w:rPr>
          <w:sz w:val="20"/>
        </w:rPr>
        <w:t xml:space="preserve"> en </w:t>
      </w:r>
      <w:proofErr w:type="spellStart"/>
      <w:r w:rsidR="00000000" w:rsidRPr="00083CF2">
        <w:rPr>
          <w:sz w:val="20"/>
        </w:rPr>
        <w:t>workflows</w:t>
      </w:r>
      <w:proofErr w:type="spellEnd"/>
      <w:r w:rsidR="00000000" w:rsidRPr="00083CF2">
        <w:rPr>
          <w:sz w:val="20"/>
        </w:rPr>
        <w:br/>
        <w:t xml:space="preserve">- Corrige rutas EC2 y espera de MySQL en </w:t>
      </w:r>
      <w:proofErr w:type="spellStart"/>
      <w:r w:rsidR="00000000" w:rsidRPr="00083CF2">
        <w:rPr>
          <w:sz w:val="20"/>
        </w:rPr>
        <w:t>workflows</w:t>
      </w:r>
      <w:proofErr w:type="spellEnd"/>
      <w:r w:rsidR="00000000" w:rsidRPr="00083CF2">
        <w:rPr>
          <w:sz w:val="20"/>
        </w:rPr>
        <w:br/>
        <w:t xml:space="preserve">- Mejora </w:t>
      </w:r>
      <w:proofErr w:type="spellStart"/>
      <w:r w:rsidR="00000000" w:rsidRPr="00083CF2">
        <w:rPr>
          <w:sz w:val="20"/>
        </w:rPr>
        <w:t>workflows</w:t>
      </w:r>
      <w:proofErr w:type="spellEnd"/>
      <w:r w:rsidR="00000000" w:rsidRPr="00083CF2">
        <w:rPr>
          <w:sz w:val="20"/>
        </w:rPr>
        <w:t xml:space="preserve"> con apertura temporal SSH para GitHub </w:t>
      </w:r>
      <w:proofErr w:type="spellStart"/>
      <w:r w:rsidR="00000000" w:rsidRPr="00083CF2">
        <w:rPr>
          <w:sz w:val="20"/>
        </w:rPr>
        <w:t>Actions</w:t>
      </w:r>
      <w:proofErr w:type="spellEnd"/>
      <w:r w:rsidR="00000000" w:rsidRPr="00083CF2">
        <w:rPr>
          <w:sz w:val="20"/>
        </w:rPr>
        <w:br/>
        <w:t>- Actualiza CI/CD, documentación y configuración de despliegue AWS</w:t>
      </w:r>
      <w:r w:rsidR="00000000" w:rsidRPr="00083CF2">
        <w:rPr>
          <w:sz w:val="20"/>
        </w:rPr>
        <w:br/>
        <w:t xml:space="preserve">- Corrige </w:t>
      </w:r>
      <w:proofErr w:type="spellStart"/>
      <w:r w:rsidR="00000000" w:rsidRPr="00083CF2">
        <w:rPr>
          <w:sz w:val="20"/>
        </w:rPr>
        <w:t>compose</w:t>
      </w:r>
      <w:proofErr w:type="spellEnd"/>
      <w:r w:rsidR="00000000" w:rsidRPr="00083CF2">
        <w:rPr>
          <w:sz w:val="20"/>
        </w:rPr>
        <w:t xml:space="preserve"> </w:t>
      </w:r>
      <w:proofErr w:type="spellStart"/>
      <w:r w:rsidR="00000000" w:rsidRPr="00083CF2">
        <w:rPr>
          <w:sz w:val="20"/>
        </w:rPr>
        <w:t>backend</w:t>
      </w:r>
      <w:proofErr w:type="spellEnd"/>
      <w:r w:rsidR="00000000" w:rsidRPr="00083CF2">
        <w:rPr>
          <w:sz w:val="20"/>
        </w:rPr>
        <w:t xml:space="preserve"> para despliegue en EC2</w:t>
      </w:r>
      <w:r w:rsidR="00000000" w:rsidRPr="00083CF2">
        <w:rPr>
          <w:sz w:val="20"/>
        </w:rPr>
        <w:br/>
        <w:t xml:space="preserve">- Agrega archivos </w:t>
      </w:r>
      <w:proofErr w:type="spellStart"/>
      <w:r w:rsidR="00000000" w:rsidRPr="00083CF2">
        <w:rPr>
          <w:sz w:val="20"/>
        </w:rPr>
        <w:t>compose</w:t>
      </w:r>
      <w:proofErr w:type="spellEnd"/>
      <w:r w:rsidR="00000000" w:rsidRPr="00083CF2">
        <w:rPr>
          <w:sz w:val="20"/>
        </w:rPr>
        <w:t xml:space="preserve"> para despliegue en EC2 usando ECR</w:t>
      </w:r>
      <w:r w:rsidR="00000000" w:rsidRPr="00083CF2">
        <w:rPr>
          <w:sz w:val="20"/>
        </w:rPr>
        <w:br/>
        <w:t xml:space="preserve">- Configura contenedorización Docker para </w:t>
      </w:r>
      <w:proofErr w:type="spellStart"/>
      <w:r w:rsidR="00000000" w:rsidRPr="00083CF2">
        <w:rPr>
          <w:sz w:val="20"/>
        </w:rPr>
        <w:t>frontend</w:t>
      </w:r>
      <w:proofErr w:type="spellEnd"/>
      <w:r w:rsidR="00000000" w:rsidRPr="00083CF2">
        <w:rPr>
          <w:sz w:val="20"/>
        </w:rPr>
        <w:t xml:space="preserve"> y </w:t>
      </w:r>
      <w:proofErr w:type="spellStart"/>
      <w:r w:rsidR="00000000" w:rsidRPr="00083CF2">
        <w:rPr>
          <w:sz w:val="20"/>
        </w:rPr>
        <w:t>backends</w:t>
      </w:r>
      <w:proofErr w:type="spellEnd"/>
      <w:r w:rsidR="00000000" w:rsidRPr="00083CF2">
        <w:rPr>
          <w:sz w:val="20"/>
        </w:rPr>
        <w:br/>
      </w:r>
    </w:p>
    <w:p w14:paraId="293DEBBB" w14:textId="35C583A6" w:rsidR="00F821D9" w:rsidRPr="00083CF2" w:rsidRDefault="00083CF2">
      <w:pPr>
        <w:pStyle w:val="Ttulo1"/>
      </w:pPr>
      <w:r>
        <w:rPr>
          <w:color w:val="1B3A5C"/>
        </w:rPr>
        <w:lastRenderedPageBreak/>
        <w:t>4</w:t>
      </w:r>
      <w:r w:rsidRPr="00083CF2">
        <w:rPr>
          <w:color w:val="1B3A5C"/>
        </w:rPr>
        <w:t>. Conclusión</w:t>
      </w:r>
    </w:p>
    <w:p w14:paraId="47892C31" w14:textId="77777777" w:rsidR="00F821D9" w:rsidRPr="00083CF2" w:rsidRDefault="00000000">
      <w:pPr>
        <w:spacing w:after="120"/>
      </w:pPr>
      <w:r w:rsidRPr="00083CF2">
        <w:t xml:space="preserve">El proyecto </w:t>
      </w:r>
      <w:proofErr w:type="spellStart"/>
      <w:r w:rsidRPr="00083CF2">
        <w:t>Innovatech</w:t>
      </w:r>
      <w:proofErr w:type="spellEnd"/>
      <w:r w:rsidRPr="00083CF2">
        <w:t xml:space="preserve"> Chile - Sistema de Gestión de Despachos ha sido desplegado exitosamente en AWS EC2 cumpliendo con todos los indicadores de la rúbrica EP2:</w:t>
      </w:r>
    </w:p>
    <w:p w14:paraId="747123AC" w14:textId="55DC69E4" w:rsidR="00F821D9" w:rsidRPr="00083CF2" w:rsidRDefault="00000000">
      <w:pPr>
        <w:pStyle w:val="Listaconvietas"/>
        <w:spacing w:after="40"/>
      </w:pPr>
      <w:r w:rsidRPr="00083CF2">
        <w:t xml:space="preserve">Contenedorización: 3 </w:t>
      </w:r>
      <w:proofErr w:type="spellStart"/>
      <w:r w:rsidRPr="00083CF2">
        <w:t>Dockerfiles</w:t>
      </w:r>
      <w:proofErr w:type="spellEnd"/>
      <w:r w:rsidRPr="00083CF2">
        <w:t xml:space="preserve"> </w:t>
      </w:r>
      <w:proofErr w:type="spellStart"/>
      <w:r w:rsidRPr="00083CF2">
        <w:t>multi-stage</w:t>
      </w:r>
      <w:proofErr w:type="spellEnd"/>
      <w:r w:rsidRPr="00083CF2">
        <w:t xml:space="preserve"> con usuario no </w:t>
      </w:r>
      <w:proofErr w:type="spellStart"/>
      <w:r w:rsidRPr="00083CF2">
        <w:t>root</w:t>
      </w:r>
      <w:proofErr w:type="spellEnd"/>
      <w:r w:rsidRPr="00083CF2">
        <w:t xml:space="preserve"> y HEALTHCHECK </w:t>
      </w:r>
    </w:p>
    <w:p w14:paraId="33726F74" w14:textId="03D729AC" w:rsidR="00F821D9" w:rsidRPr="00083CF2" w:rsidRDefault="00000000">
      <w:pPr>
        <w:pStyle w:val="Listaconvietas"/>
        <w:spacing w:after="40"/>
      </w:pPr>
      <w:r w:rsidRPr="00083CF2">
        <w:t xml:space="preserve">Orquestación: </w:t>
      </w:r>
      <w:proofErr w:type="spellStart"/>
      <w:r w:rsidRPr="00083CF2">
        <w:t>docker-compose.yml</w:t>
      </w:r>
      <w:proofErr w:type="spellEnd"/>
      <w:r w:rsidRPr="00083CF2">
        <w:t xml:space="preserve"> con 4 servicios, red interna y </w:t>
      </w:r>
      <w:proofErr w:type="spellStart"/>
      <w:r w:rsidRPr="00083CF2">
        <w:t>named</w:t>
      </w:r>
      <w:proofErr w:type="spellEnd"/>
      <w:r w:rsidRPr="00083CF2">
        <w:t xml:space="preserve"> </w:t>
      </w:r>
      <w:proofErr w:type="spellStart"/>
      <w:r w:rsidRPr="00083CF2">
        <w:t>volume</w:t>
      </w:r>
      <w:proofErr w:type="spellEnd"/>
      <w:r w:rsidRPr="00083CF2">
        <w:t xml:space="preserve"> </w:t>
      </w:r>
    </w:p>
    <w:p w14:paraId="482A7342" w14:textId="706656CA" w:rsidR="00F821D9" w:rsidRPr="00083CF2" w:rsidRDefault="00000000">
      <w:pPr>
        <w:pStyle w:val="Listaconvietas"/>
        <w:spacing w:after="40"/>
      </w:pPr>
      <w:r w:rsidRPr="00083CF2">
        <w:t xml:space="preserve">CI/CD: 3 pipelines GitHub </w:t>
      </w:r>
      <w:proofErr w:type="spellStart"/>
      <w:r w:rsidRPr="00083CF2">
        <w:t>Actions</w:t>
      </w:r>
      <w:proofErr w:type="spellEnd"/>
      <w:r w:rsidRPr="00083CF2">
        <w:t xml:space="preserve"> completamente funcionales </w:t>
      </w:r>
    </w:p>
    <w:p w14:paraId="1F9474B5" w14:textId="211C8323" w:rsidR="00F821D9" w:rsidRPr="00083CF2" w:rsidRDefault="00000000">
      <w:pPr>
        <w:pStyle w:val="Listaconvietas"/>
        <w:spacing w:after="40"/>
      </w:pPr>
      <w:proofErr w:type="spellStart"/>
      <w:r w:rsidRPr="00083CF2">
        <w:t>Frontend</w:t>
      </w:r>
      <w:proofErr w:type="spellEnd"/>
      <w:r w:rsidRPr="00083CF2">
        <w:t xml:space="preserve">: Accesible públicamente en http://3.227.232.165 </w:t>
      </w:r>
    </w:p>
    <w:p w14:paraId="1D4E1368" w14:textId="5DDFA403" w:rsidR="00F821D9" w:rsidRPr="00083CF2" w:rsidRDefault="00000000">
      <w:pPr>
        <w:pStyle w:val="Listaconvietas"/>
        <w:spacing w:after="40"/>
      </w:pPr>
      <w:proofErr w:type="spellStart"/>
      <w:r w:rsidRPr="00083CF2">
        <w:t>Backend</w:t>
      </w:r>
      <w:proofErr w:type="spellEnd"/>
      <w:r w:rsidRPr="00083CF2">
        <w:t xml:space="preserve">: </w:t>
      </w:r>
      <w:proofErr w:type="spellStart"/>
      <w:r w:rsidRPr="00083CF2">
        <w:t>APIs</w:t>
      </w:r>
      <w:proofErr w:type="spellEnd"/>
      <w:r w:rsidRPr="00083CF2">
        <w:t xml:space="preserve"> respondiendo correctamente con persistencia </w:t>
      </w:r>
    </w:p>
    <w:p w14:paraId="574B337A" w14:textId="67A4002C" w:rsidR="00F821D9" w:rsidRDefault="00000000">
      <w:pPr>
        <w:pStyle w:val="Listaconvietas"/>
        <w:spacing w:after="40"/>
      </w:pPr>
      <w:r w:rsidRPr="00083CF2">
        <w:t xml:space="preserve">Documentación: README completo, </w:t>
      </w:r>
      <w:proofErr w:type="spellStart"/>
      <w:r w:rsidRPr="00083CF2">
        <w:t>commits</w:t>
      </w:r>
      <w:proofErr w:type="spellEnd"/>
      <w:r w:rsidRPr="00083CF2">
        <w:t xml:space="preserve"> descriptivos </w:t>
      </w:r>
    </w:p>
    <w:p w14:paraId="4AD45A26" w14:textId="77777777" w:rsidR="00083CF2" w:rsidRPr="00083CF2" w:rsidRDefault="00083CF2" w:rsidP="00083CF2">
      <w:pPr>
        <w:pStyle w:val="Listaconvietas"/>
        <w:numPr>
          <w:ilvl w:val="0"/>
          <w:numId w:val="0"/>
        </w:numPr>
        <w:spacing w:after="40"/>
        <w:ind w:left="360"/>
      </w:pPr>
    </w:p>
    <w:p w14:paraId="7B02C016" w14:textId="77777777" w:rsidR="00F821D9" w:rsidRPr="00083CF2" w:rsidRDefault="00000000">
      <w:pPr>
        <w:spacing w:after="120"/>
      </w:pPr>
      <w:r w:rsidRPr="00083CF2">
        <w:t xml:space="preserve">El flujo completo de CI/CD funciona correctamente: el </w:t>
      </w:r>
      <w:proofErr w:type="spellStart"/>
      <w:r w:rsidRPr="00083CF2">
        <w:t>push</w:t>
      </w:r>
      <w:proofErr w:type="spellEnd"/>
      <w:r w:rsidRPr="00083CF2">
        <w:t xml:space="preserve"> a la rama </w:t>
      </w:r>
      <w:proofErr w:type="spellStart"/>
      <w:r w:rsidRPr="00083CF2">
        <w:t>deploy</w:t>
      </w:r>
      <w:proofErr w:type="spellEnd"/>
      <w:r w:rsidRPr="00083CF2">
        <w:t xml:space="preserve"> dispara la construcción de la imagen Docker, su publicación en Amazon ECR, y el despliegue automatizado en EC2 mediante SSH temporal, demostrando la aplicación práctica de principios DevOps como contenedorización, integración continua, despliegue continuo, y gestión de configuración.</w:t>
      </w:r>
    </w:p>
    <w:p w14:paraId="338FF3FE" w14:textId="77777777" w:rsidR="00F821D9" w:rsidRPr="00083CF2" w:rsidRDefault="00000000">
      <w:r w:rsidRPr="00083CF2">
        <w:br w:type="page"/>
      </w:r>
    </w:p>
    <w:p w14:paraId="3490359C" w14:textId="575633D0" w:rsidR="00F821D9" w:rsidRPr="00083CF2" w:rsidRDefault="00083CF2">
      <w:pPr>
        <w:pStyle w:val="Ttulo1"/>
      </w:pPr>
      <w:r>
        <w:rPr>
          <w:color w:val="1B3A5C"/>
        </w:rPr>
        <w:lastRenderedPageBreak/>
        <w:t>5</w:t>
      </w:r>
      <w:r w:rsidRPr="00083CF2">
        <w:rPr>
          <w:color w:val="1B3A5C"/>
        </w:rPr>
        <w:t>. Anexos</w:t>
      </w:r>
    </w:p>
    <w:p w14:paraId="1B656F73" w14:textId="77777777" w:rsidR="00F821D9" w:rsidRPr="00083CF2" w:rsidRDefault="00000000">
      <w:pPr>
        <w:spacing w:after="120"/>
      </w:pPr>
      <w:r w:rsidRPr="00083CF2">
        <w:rPr>
          <w:b/>
        </w:rPr>
        <w:t xml:space="preserve">A.1 - </w:t>
      </w:r>
      <w:proofErr w:type="spellStart"/>
      <w:r w:rsidRPr="00083CF2">
        <w:rPr>
          <w:b/>
        </w:rPr>
        <w:t>Dockerfile</w:t>
      </w:r>
      <w:proofErr w:type="spellEnd"/>
      <w:r w:rsidRPr="00083CF2">
        <w:rPr>
          <w:b/>
        </w:rPr>
        <w:t xml:space="preserve"> </w:t>
      </w:r>
      <w:proofErr w:type="spellStart"/>
      <w:r w:rsidRPr="00083CF2">
        <w:rPr>
          <w:b/>
        </w:rPr>
        <w:t>Frontend</w:t>
      </w:r>
      <w:proofErr w:type="spellEnd"/>
      <w:r w:rsidRPr="00083CF2">
        <w:rPr>
          <w:b/>
        </w:rPr>
        <w:t>:</w:t>
      </w:r>
    </w:p>
    <w:p w14:paraId="1D715716" w14:textId="77777777" w:rsidR="00F821D9" w:rsidRPr="00083CF2" w:rsidRDefault="00000000">
      <w:r w:rsidRPr="00083CF2">
        <w:rPr>
          <w:rFonts w:ascii="Courier New" w:hAnsi="Courier New"/>
          <w:sz w:val="16"/>
        </w:rPr>
        <w:t xml:space="preserve">FROM node:24-alpine AS </w:t>
      </w:r>
      <w:proofErr w:type="spellStart"/>
      <w:r w:rsidRPr="00083CF2">
        <w:rPr>
          <w:rFonts w:ascii="Courier New" w:hAnsi="Courier New"/>
          <w:sz w:val="16"/>
        </w:rPr>
        <w:t>build</w:t>
      </w:r>
      <w:proofErr w:type="spellEnd"/>
      <w:r w:rsidRPr="00083CF2">
        <w:rPr>
          <w:rFonts w:ascii="Courier New" w:hAnsi="Courier New"/>
          <w:sz w:val="16"/>
        </w:rPr>
        <w:br/>
        <w:t>WORKDIR /</w:t>
      </w:r>
      <w:proofErr w:type="gramStart"/>
      <w:r w:rsidRPr="00083CF2">
        <w:rPr>
          <w:rFonts w:ascii="Courier New" w:hAnsi="Courier New"/>
          <w:sz w:val="16"/>
        </w:rPr>
        <w:t>app</w:t>
      </w:r>
      <w:proofErr w:type="gramEnd"/>
      <w:r w:rsidRPr="00083CF2">
        <w:rPr>
          <w:rFonts w:ascii="Courier New" w:hAnsi="Courier New"/>
          <w:sz w:val="16"/>
        </w:rPr>
        <w:br/>
        <w:t xml:space="preserve">COPY </w:t>
      </w:r>
      <w:proofErr w:type="spellStart"/>
      <w:r w:rsidRPr="00083CF2">
        <w:rPr>
          <w:rFonts w:ascii="Courier New" w:hAnsi="Courier New"/>
          <w:sz w:val="16"/>
        </w:rPr>
        <w:t>package</w:t>
      </w:r>
      <w:proofErr w:type="spellEnd"/>
      <w:r w:rsidRPr="00083CF2">
        <w:rPr>
          <w:rFonts w:ascii="Courier New" w:hAnsi="Courier New"/>
          <w:sz w:val="16"/>
        </w:rPr>
        <w:t>*.</w:t>
      </w:r>
      <w:proofErr w:type="spellStart"/>
      <w:r w:rsidRPr="00083CF2">
        <w:rPr>
          <w:rFonts w:ascii="Courier New" w:hAnsi="Courier New"/>
          <w:sz w:val="16"/>
        </w:rPr>
        <w:t>json</w:t>
      </w:r>
      <w:proofErr w:type="spellEnd"/>
      <w:r w:rsidRPr="00083CF2">
        <w:rPr>
          <w:rFonts w:ascii="Courier New" w:hAnsi="Courier New"/>
          <w:sz w:val="16"/>
        </w:rPr>
        <w:t xml:space="preserve"> ./</w:t>
      </w:r>
      <w:r w:rsidRPr="00083CF2">
        <w:rPr>
          <w:rFonts w:ascii="Courier New" w:hAnsi="Courier New"/>
          <w:sz w:val="16"/>
        </w:rPr>
        <w:br/>
        <w:t xml:space="preserve">RUN </w:t>
      </w:r>
      <w:proofErr w:type="spellStart"/>
      <w:r w:rsidRPr="00083CF2">
        <w:rPr>
          <w:rFonts w:ascii="Courier New" w:hAnsi="Courier New"/>
          <w:sz w:val="16"/>
        </w:rPr>
        <w:t>if</w:t>
      </w:r>
      <w:proofErr w:type="spellEnd"/>
      <w:r w:rsidRPr="00083CF2">
        <w:rPr>
          <w:rFonts w:ascii="Courier New" w:hAnsi="Courier New"/>
          <w:sz w:val="16"/>
        </w:rPr>
        <w:t xml:space="preserve"> [ -f </w:t>
      </w:r>
      <w:proofErr w:type="spellStart"/>
      <w:r w:rsidRPr="00083CF2">
        <w:rPr>
          <w:rFonts w:ascii="Courier New" w:hAnsi="Courier New"/>
          <w:sz w:val="16"/>
        </w:rPr>
        <w:t>package-lock.json</w:t>
      </w:r>
      <w:proofErr w:type="spellEnd"/>
      <w:r w:rsidRPr="00083CF2">
        <w:rPr>
          <w:rFonts w:ascii="Courier New" w:hAnsi="Courier New"/>
          <w:sz w:val="16"/>
        </w:rPr>
        <w:t xml:space="preserve"> ]; </w:t>
      </w:r>
      <w:proofErr w:type="spellStart"/>
      <w:r w:rsidRPr="00083CF2">
        <w:rPr>
          <w:rFonts w:ascii="Courier New" w:hAnsi="Courier New"/>
          <w:sz w:val="16"/>
        </w:rPr>
        <w:t>then</w:t>
      </w:r>
      <w:proofErr w:type="spellEnd"/>
      <w:r w:rsidRPr="00083CF2">
        <w:rPr>
          <w:rFonts w:ascii="Courier New" w:hAnsi="Courier New"/>
          <w:sz w:val="16"/>
        </w:rPr>
        <w:t xml:space="preserve"> </w:t>
      </w:r>
      <w:proofErr w:type="spellStart"/>
      <w:r w:rsidRPr="00083CF2">
        <w:rPr>
          <w:rFonts w:ascii="Courier New" w:hAnsi="Courier New"/>
          <w:sz w:val="16"/>
        </w:rPr>
        <w:t>npm</w:t>
      </w:r>
      <w:proofErr w:type="spellEnd"/>
      <w:r w:rsidRPr="00083CF2">
        <w:rPr>
          <w:rFonts w:ascii="Courier New" w:hAnsi="Courier New"/>
          <w:sz w:val="16"/>
        </w:rPr>
        <w:t xml:space="preserve"> </w:t>
      </w:r>
      <w:proofErr w:type="spellStart"/>
      <w:r w:rsidRPr="00083CF2">
        <w:rPr>
          <w:rFonts w:ascii="Courier New" w:hAnsi="Courier New"/>
          <w:sz w:val="16"/>
        </w:rPr>
        <w:t>ci</w:t>
      </w:r>
      <w:proofErr w:type="spellEnd"/>
      <w:r w:rsidRPr="00083CF2">
        <w:rPr>
          <w:rFonts w:ascii="Courier New" w:hAnsi="Courier New"/>
          <w:sz w:val="16"/>
        </w:rPr>
        <w:t xml:space="preserve">; </w:t>
      </w:r>
      <w:proofErr w:type="spellStart"/>
      <w:r w:rsidRPr="00083CF2">
        <w:rPr>
          <w:rFonts w:ascii="Courier New" w:hAnsi="Courier New"/>
          <w:sz w:val="16"/>
        </w:rPr>
        <w:t>else</w:t>
      </w:r>
      <w:proofErr w:type="spellEnd"/>
      <w:r w:rsidRPr="00083CF2">
        <w:rPr>
          <w:rFonts w:ascii="Courier New" w:hAnsi="Courier New"/>
          <w:sz w:val="16"/>
        </w:rPr>
        <w:t xml:space="preserve"> </w:t>
      </w:r>
      <w:proofErr w:type="spellStart"/>
      <w:r w:rsidRPr="00083CF2">
        <w:rPr>
          <w:rFonts w:ascii="Courier New" w:hAnsi="Courier New"/>
          <w:sz w:val="16"/>
        </w:rPr>
        <w:t>npm</w:t>
      </w:r>
      <w:proofErr w:type="spellEnd"/>
      <w:r w:rsidRPr="00083CF2">
        <w:rPr>
          <w:rFonts w:ascii="Courier New" w:hAnsi="Courier New"/>
          <w:sz w:val="16"/>
        </w:rPr>
        <w:t xml:space="preserve"> </w:t>
      </w:r>
      <w:proofErr w:type="spellStart"/>
      <w:r w:rsidRPr="00083CF2">
        <w:rPr>
          <w:rFonts w:ascii="Courier New" w:hAnsi="Courier New"/>
          <w:sz w:val="16"/>
        </w:rPr>
        <w:t>install</w:t>
      </w:r>
      <w:proofErr w:type="spellEnd"/>
      <w:r w:rsidRPr="00083CF2">
        <w:rPr>
          <w:rFonts w:ascii="Courier New" w:hAnsi="Courier New"/>
          <w:sz w:val="16"/>
        </w:rPr>
        <w:t>; fi</w:t>
      </w:r>
      <w:r w:rsidRPr="00083CF2">
        <w:rPr>
          <w:rFonts w:ascii="Courier New" w:hAnsi="Courier New"/>
          <w:sz w:val="16"/>
        </w:rPr>
        <w:br/>
        <w:t>COPY . .</w:t>
      </w:r>
      <w:r w:rsidRPr="00083CF2">
        <w:rPr>
          <w:rFonts w:ascii="Courier New" w:hAnsi="Courier New"/>
          <w:sz w:val="16"/>
        </w:rPr>
        <w:br/>
        <w:t xml:space="preserve">RUN </w:t>
      </w:r>
      <w:proofErr w:type="spellStart"/>
      <w:r w:rsidRPr="00083CF2">
        <w:rPr>
          <w:rFonts w:ascii="Courier New" w:hAnsi="Courier New"/>
          <w:sz w:val="16"/>
        </w:rPr>
        <w:t>npm</w:t>
      </w:r>
      <w:proofErr w:type="spellEnd"/>
      <w:r w:rsidRPr="00083CF2">
        <w:rPr>
          <w:rFonts w:ascii="Courier New" w:hAnsi="Courier New"/>
          <w:sz w:val="16"/>
        </w:rPr>
        <w:t xml:space="preserve"> run </w:t>
      </w:r>
      <w:proofErr w:type="spellStart"/>
      <w:r w:rsidRPr="00083CF2">
        <w:rPr>
          <w:rFonts w:ascii="Courier New" w:hAnsi="Courier New"/>
          <w:sz w:val="16"/>
        </w:rPr>
        <w:t>build</w:t>
      </w:r>
      <w:proofErr w:type="spellEnd"/>
      <w:r w:rsidRPr="00083CF2">
        <w:rPr>
          <w:rFonts w:ascii="Courier New" w:hAnsi="Courier New"/>
          <w:sz w:val="16"/>
        </w:rPr>
        <w:br/>
      </w:r>
      <w:r w:rsidRPr="00083CF2">
        <w:rPr>
          <w:rFonts w:ascii="Courier New" w:hAnsi="Courier New"/>
          <w:sz w:val="16"/>
        </w:rPr>
        <w:br/>
        <w:t xml:space="preserve">FROM </w:t>
      </w:r>
      <w:proofErr w:type="spellStart"/>
      <w:r w:rsidRPr="00083CF2">
        <w:rPr>
          <w:rFonts w:ascii="Courier New" w:hAnsi="Courier New"/>
          <w:sz w:val="16"/>
        </w:rPr>
        <w:t>nginxinc</w:t>
      </w:r>
      <w:proofErr w:type="spellEnd"/>
      <w:r w:rsidRPr="00083CF2">
        <w:rPr>
          <w:rFonts w:ascii="Courier New" w:hAnsi="Courier New"/>
          <w:sz w:val="16"/>
        </w:rPr>
        <w:t>/nginx-unprivileged:1.27-alpine</w:t>
      </w:r>
      <w:r w:rsidRPr="00083CF2">
        <w:rPr>
          <w:rFonts w:ascii="Courier New" w:hAnsi="Courier New"/>
          <w:sz w:val="16"/>
        </w:rPr>
        <w:br/>
        <w:t xml:space="preserve">COPY </w:t>
      </w:r>
      <w:proofErr w:type="spellStart"/>
      <w:r w:rsidRPr="00083CF2">
        <w:rPr>
          <w:rFonts w:ascii="Courier New" w:hAnsi="Courier New"/>
          <w:sz w:val="16"/>
        </w:rPr>
        <w:t>nginx.conf.template</w:t>
      </w:r>
      <w:proofErr w:type="spellEnd"/>
      <w:r w:rsidRPr="00083CF2">
        <w:rPr>
          <w:rFonts w:ascii="Courier New" w:hAnsi="Courier New"/>
          <w:sz w:val="16"/>
        </w:rPr>
        <w:t xml:space="preserve"> /</w:t>
      </w:r>
      <w:proofErr w:type="spellStart"/>
      <w:r w:rsidRPr="00083CF2">
        <w:rPr>
          <w:rFonts w:ascii="Courier New" w:hAnsi="Courier New"/>
          <w:sz w:val="16"/>
        </w:rPr>
        <w:t>etc</w:t>
      </w:r>
      <w:proofErr w:type="spellEnd"/>
      <w:r w:rsidRPr="00083CF2">
        <w:rPr>
          <w:rFonts w:ascii="Courier New" w:hAnsi="Courier New"/>
          <w:sz w:val="16"/>
        </w:rPr>
        <w:t>/</w:t>
      </w:r>
      <w:proofErr w:type="spellStart"/>
      <w:r w:rsidRPr="00083CF2">
        <w:rPr>
          <w:rFonts w:ascii="Courier New" w:hAnsi="Courier New"/>
          <w:sz w:val="16"/>
        </w:rPr>
        <w:t>nginx</w:t>
      </w:r>
      <w:proofErr w:type="spellEnd"/>
      <w:r w:rsidRPr="00083CF2">
        <w:rPr>
          <w:rFonts w:ascii="Courier New" w:hAnsi="Courier New"/>
          <w:sz w:val="16"/>
        </w:rPr>
        <w:t>/</w:t>
      </w:r>
      <w:proofErr w:type="spellStart"/>
      <w:r w:rsidRPr="00083CF2">
        <w:rPr>
          <w:rFonts w:ascii="Courier New" w:hAnsi="Courier New"/>
          <w:sz w:val="16"/>
        </w:rPr>
        <w:t>templates</w:t>
      </w:r>
      <w:proofErr w:type="spellEnd"/>
      <w:r w:rsidRPr="00083CF2">
        <w:rPr>
          <w:rFonts w:ascii="Courier New" w:hAnsi="Courier New"/>
          <w:sz w:val="16"/>
        </w:rPr>
        <w:t>/</w:t>
      </w:r>
      <w:proofErr w:type="spellStart"/>
      <w:r w:rsidRPr="00083CF2">
        <w:rPr>
          <w:rFonts w:ascii="Courier New" w:hAnsi="Courier New"/>
          <w:sz w:val="16"/>
        </w:rPr>
        <w:t>default.conf.template</w:t>
      </w:r>
      <w:proofErr w:type="spellEnd"/>
      <w:r w:rsidRPr="00083CF2">
        <w:rPr>
          <w:rFonts w:ascii="Courier New" w:hAnsi="Courier New"/>
          <w:sz w:val="16"/>
        </w:rPr>
        <w:br/>
        <w:t>COPY --</w:t>
      </w:r>
      <w:proofErr w:type="spellStart"/>
      <w:r w:rsidRPr="00083CF2">
        <w:rPr>
          <w:rFonts w:ascii="Courier New" w:hAnsi="Courier New"/>
          <w:sz w:val="16"/>
        </w:rPr>
        <w:t>from</w:t>
      </w:r>
      <w:proofErr w:type="spellEnd"/>
      <w:r w:rsidRPr="00083CF2">
        <w:rPr>
          <w:rFonts w:ascii="Courier New" w:hAnsi="Courier New"/>
          <w:sz w:val="16"/>
        </w:rPr>
        <w:t>=</w:t>
      </w:r>
      <w:proofErr w:type="spellStart"/>
      <w:r w:rsidRPr="00083CF2">
        <w:rPr>
          <w:rFonts w:ascii="Courier New" w:hAnsi="Courier New"/>
          <w:sz w:val="16"/>
        </w:rPr>
        <w:t>build</w:t>
      </w:r>
      <w:proofErr w:type="spellEnd"/>
      <w:r w:rsidRPr="00083CF2">
        <w:rPr>
          <w:rFonts w:ascii="Courier New" w:hAnsi="Courier New"/>
          <w:sz w:val="16"/>
        </w:rPr>
        <w:t xml:space="preserve"> /</w:t>
      </w:r>
      <w:proofErr w:type="gramStart"/>
      <w:r w:rsidRPr="00083CF2">
        <w:rPr>
          <w:rFonts w:ascii="Courier New" w:hAnsi="Courier New"/>
          <w:sz w:val="16"/>
        </w:rPr>
        <w:t>app</w:t>
      </w:r>
      <w:proofErr w:type="gramEnd"/>
      <w:r w:rsidRPr="00083CF2">
        <w:rPr>
          <w:rFonts w:ascii="Courier New" w:hAnsi="Courier New"/>
          <w:sz w:val="16"/>
        </w:rPr>
        <w:t>/</w:t>
      </w:r>
      <w:proofErr w:type="spellStart"/>
      <w:r w:rsidRPr="00083CF2">
        <w:rPr>
          <w:rFonts w:ascii="Courier New" w:hAnsi="Courier New"/>
          <w:sz w:val="16"/>
        </w:rPr>
        <w:t>dist</w:t>
      </w:r>
      <w:proofErr w:type="spellEnd"/>
      <w:r w:rsidRPr="00083CF2">
        <w:rPr>
          <w:rFonts w:ascii="Courier New" w:hAnsi="Courier New"/>
          <w:sz w:val="16"/>
        </w:rPr>
        <w:t xml:space="preserve"> /</w:t>
      </w:r>
      <w:proofErr w:type="spellStart"/>
      <w:r w:rsidRPr="00083CF2">
        <w:rPr>
          <w:rFonts w:ascii="Courier New" w:hAnsi="Courier New"/>
          <w:sz w:val="16"/>
        </w:rPr>
        <w:t>usr</w:t>
      </w:r>
      <w:proofErr w:type="spellEnd"/>
      <w:r w:rsidRPr="00083CF2">
        <w:rPr>
          <w:rFonts w:ascii="Courier New" w:hAnsi="Courier New"/>
          <w:sz w:val="16"/>
        </w:rPr>
        <w:t>/share/</w:t>
      </w:r>
      <w:proofErr w:type="spellStart"/>
      <w:r w:rsidRPr="00083CF2">
        <w:rPr>
          <w:rFonts w:ascii="Courier New" w:hAnsi="Courier New"/>
          <w:sz w:val="16"/>
        </w:rPr>
        <w:t>nginx</w:t>
      </w:r>
      <w:proofErr w:type="spellEnd"/>
      <w:r w:rsidRPr="00083CF2">
        <w:rPr>
          <w:rFonts w:ascii="Courier New" w:hAnsi="Courier New"/>
          <w:sz w:val="16"/>
        </w:rPr>
        <w:t>/</w:t>
      </w:r>
      <w:proofErr w:type="spellStart"/>
      <w:r w:rsidRPr="00083CF2">
        <w:rPr>
          <w:rFonts w:ascii="Courier New" w:hAnsi="Courier New"/>
          <w:sz w:val="16"/>
        </w:rPr>
        <w:t>html</w:t>
      </w:r>
      <w:proofErr w:type="spellEnd"/>
      <w:r w:rsidRPr="00083CF2">
        <w:rPr>
          <w:rFonts w:ascii="Courier New" w:hAnsi="Courier New"/>
          <w:sz w:val="16"/>
        </w:rPr>
        <w:br/>
        <w:t>EXPOSE 8080</w:t>
      </w:r>
      <w:r w:rsidRPr="00083CF2">
        <w:rPr>
          <w:rFonts w:ascii="Courier New" w:hAnsi="Courier New"/>
          <w:sz w:val="16"/>
        </w:rPr>
        <w:br/>
        <w:t>HEALTHCHECK --</w:t>
      </w:r>
      <w:proofErr w:type="spellStart"/>
      <w:r w:rsidRPr="00083CF2">
        <w:rPr>
          <w:rFonts w:ascii="Courier New" w:hAnsi="Courier New"/>
          <w:sz w:val="16"/>
        </w:rPr>
        <w:t>interval</w:t>
      </w:r>
      <w:proofErr w:type="spellEnd"/>
      <w:r w:rsidRPr="00083CF2">
        <w:rPr>
          <w:rFonts w:ascii="Courier New" w:hAnsi="Courier New"/>
          <w:sz w:val="16"/>
        </w:rPr>
        <w:t>=30s --</w:t>
      </w:r>
      <w:proofErr w:type="spellStart"/>
      <w:r w:rsidRPr="00083CF2">
        <w:rPr>
          <w:rFonts w:ascii="Courier New" w:hAnsi="Courier New"/>
          <w:sz w:val="16"/>
        </w:rPr>
        <w:t>timeout</w:t>
      </w:r>
      <w:proofErr w:type="spellEnd"/>
      <w:r w:rsidRPr="00083CF2">
        <w:rPr>
          <w:rFonts w:ascii="Courier New" w:hAnsi="Courier New"/>
          <w:sz w:val="16"/>
        </w:rPr>
        <w:t>=3s --</w:t>
      </w:r>
      <w:proofErr w:type="spellStart"/>
      <w:r w:rsidRPr="00083CF2">
        <w:rPr>
          <w:rFonts w:ascii="Courier New" w:hAnsi="Courier New"/>
          <w:sz w:val="16"/>
        </w:rPr>
        <w:t>start-period</w:t>
      </w:r>
      <w:proofErr w:type="spellEnd"/>
      <w:r w:rsidRPr="00083CF2">
        <w:rPr>
          <w:rFonts w:ascii="Courier New" w:hAnsi="Courier New"/>
          <w:sz w:val="16"/>
        </w:rPr>
        <w:t>=5s --</w:t>
      </w:r>
      <w:proofErr w:type="spellStart"/>
      <w:r w:rsidRPr="00083CF2">
        <w:rPr>
          <w:rFonts w:ascii="Courier New" w:hAnsi="Courier New"/>
          <w:sz w:val="16"/>
        </w:rPr>
        <w:t>retries</w:t>
      </w:r>
      <w:proofErr w:type="spellEnd"/>
      <w:r w:rsidRPr="00083CF2">
        <w:rPr>
          <w:rFonts w:ascii="Courier New" w:hAnsi="Courier New"/>
          <w:sz w:val="16"/>
        </w:rPr>
        <w:t>=3 \</w:t>
      </w:r>
      <w:r w:rsidRPr="00083CF2">
        <w:rPr>
          <w:rFonts w:ascii="Courier New" w:hAnsi="Courier New"/>
          <w:sz w:val="16"/>
        </w:rPr>
        <w:br/>
        <w:t xml:space="preserve">  CMD </w:t>
      </w:r>
      <w:proofErr w:type="spellStart"/>
      <w:r w:rsidRPr="00083CF2">
        <w:rPr>
          <w:rFonts w:ascii="Courier New" w:hAnsi="Courier New"/>
          <w:sz w:val="16"/>
        </w:rPr>
        <w:t>wget</w:t>
      </w:r>
      <w:proofErr w:type="spellEnd"/>
      <w:r w:rsidRPr="00083CF2">
        <w:rPr>
          <w:rFonts w:ascii="Courier New" w:hAnsi="Courier New"/>
          <w:sz w:val="16"/>
        </w:rPr>
        <w:t xml:space="preserve"> -</w:t>
      </w:r>
      <w:proofErr w:type="spellStart"/>
      <w:r w:rsidRPr="00083CF2">
        <w:rPr>
          <w:rFonts w:ascii="Courier New" w:hAnsi="Courier New"/>
          <w:sz w:val="16"/>
        </w:rPr>
        <w:t>qO</w:t>
      </w:r>
      <w:proofErr w:type="spellEnd"/>
      <w:r w:rsidRPr="00083CF2">
        <w:rPr>
          <w:rFonts w:ascii="Courier New" w:hAnsi="Courier New"/>
          <w:sz w:val="16"/>
        </w:rPr>
        <w:t xml:space="preserve">- http://localhost:8080/ || </w:t>
      </w:r>
      <w:proofErr w:type="spellStart"/>
      <w:r w:rsidRPr="00083CF2">
        <w:rPr>
          <w:rFonts w:ascii="Courier New" w:hAnsi="Courier New"/>
          <w:sz w:val="16"/>
        </w:rPr>
        <w:t>exit</w:t>
      </w:r>
      <w:proofErr w:type="spellEnd"/>
      <w:r w:rsidRPr="00083CF2">
        <w:rPr>
          <w:rFonts w:ascii="Courier New" w:hAnsi="Courier New"/>
          <w:sz w:val="16"/>
        </w:rPr>
        <w:t xml:space="preserve"> 1</w:t>
      </w:r>
      <w:r w:rsidRPr="00083CF2">
        <w:rPr>
          <w:rFonts w:ascii="Courier New" w:hAnsi="Courier New"/>
          <w:sz w:val="16"/>
        </w:rPr>
        <w:br/>
        <w:t>CMD ["</w:t>
      </w:r>
      <w:proofErr w:type="spellStart"/>
      <w:r w:rsidRPr="00083CF2">
        <w:rPr>
          <w:rFonts w:ascii="Courier New" w:hAnsi="Courier New"/>
          <w:sz w:val="16"/>
        </w:rPr>
        <w:t>nginx</w:t>
      </w:r>
      <w:proofErr w:type="spellEnd"/>
      <w:r w:rsidRPr="00083CF2">
        <w:rPr>
          <w:rFonts w:ascii="Courier New" w:hAnsi="Courier New"/>
          <w:sz w:val="16"/>
        </w:rPr>
        <w:t>", "-g", "</w:t>
      </w:r>
      <w:proofErr w:type="spellStart"/>
      <w:r w:rsidRPr="00083CF2">
        <w:rPr>
          <w:rFonts w:ascii="Courier New" w:hAnsi="Courier New"/>
          <w:sz w:val="16"/>
        </w:rPr>
        <w:t>daemon</w:t>
      </w:r>
      <w:proofErr w:type="spellEnd"/>
      <w:r w:rsidRPr="00083CF2">
        <w:rPr>
          <w:rFonts w:ascii="Courier New" w:hAnsi="Courier New"/>
          <w:sz w:val="16"/>
        </w:rPr>
        <w:t xml:space="preserve"> off;"]</w:t>
      </w:r>
    </w:p>
    <w:p w14:paraId="2026A556" w14:textId="77777777" w:rsidR="00F821D9" w:rsidRPr="00083CF2" w:rsidRDefault="00000000">
      <w:pPr>
        <w:spacing w:after="120"/>
      </w:pPr>
      <w:r w:rsidRPr="00083CF2">
        <w:rPr>
          <w:b/>
        </w:rPr>
        <w:t xml:space="preserve">A.2 - </w:t>
      </w:r>
      <w:proofErr w:type="spellStart"/>
      <w:r w:rsidRPr="00083CF2">
        <w:rPr>
          <w:b/>
        </w:rPr>
        <w:t>Dockerfile</w:t>
      </w:r>
      <w:proofErr w:type="spellEnd"/>
      <w:r w:rsidRPr="00083CF2">
        <w:rPr>
          <w:b/>
        </w:rPr>
        <w:t xml:space="preserve"> </w:t>
      </w:r>
      <w:proofErr w:type="spellStart"/>
      <w:r w:rsidRPr="00083CF2">
        <w:rPr>
          <w:b/>
        </w:rPr>
        <w:t>Backend</w:t>
      </w:r>
      <w:proofErr w:type="spellEnd"/>
      <w:r w:rsidRPr="00083CF2">
        <w:rPr>
          <w:b/>
        </w:rPr>
        <w:t xml:space="preserve"> (Ventas/Despachos):</w:t>
      </w:r>
    </w:p>
    <w:p w14:paraId="05A18C84" w14:textId="77777777" w:rsidR="00F821D9" w:rsidRPr="00083CF2" w:rsidRDefault="00000000">
      <w:r w:rsidRPr="00083CF2">
        <w:rPr>
          <w:rFonts w:ascii="Courier New" w:hAnsi="Courier New"/>
          <w:sz w:val="16"/>
        </w:rPr>
        <w:t xml:space="preserve">FROM maven:3.9-eclipse-temurin-17-alpine AS </w:t>
      </w:r>
      <w:proofErr w:type="spellStart"/>
      <w:r w:rsidRPr="00083CF2">
        <w:rPr>
          <w:rFonts w:ascii="Courier New" w:hAnsi="Courier New"/>
          <w:sz w:val="16"/>
        </w:rPr>
        <w:t>build</w:t>
      </w:r>
      <w:proofErr w:type="spellEnd"/>
      <w:r w:rsidRPr="00083CF2">
        <w:rPr>
          <w:rFonts w:ascii="Courier New" w:hAnsi="Courier New"/>
          <w:sz w:val="16"/>
        </w:rPr>
        <w:br/>
        <w:t>WORKDIR /app</w:t>
      </w:r>
      <w:r w:rsidRPr="00083CF2">
        <w:rPr>
          <w:rFonts w:ascii="Courier New" w:hAnsi="Courier New"/>
          <w:sz w:val="16"/>
        </w:rPr>
        <w:br/>
        <w:t>COPY pom.xml .</w:t>
      </w:r>
      <w:r w:rsidRPr="00083CF2">
        <w:rPr>
          <w:rFonts w:ascii="Courier New" w:hAnsi="Courier New"/>
          <w:sz w:val="16"/>
        </w:rPr>
        <w:br/>
        <w:t xml:space="preserve">RUN </w:t>
      </w:r>
      <w:proofErr w:type="spellStart"/>
      <w:r w:rsidRPr="00083CF2">
        <w:rPr>
          <w:rFonts w:ascii="Courier New" w:hAnsi="Courier New"/>
          <w:sz w:val="16"/>
        </w:rPr>
        <w:t>mvn</w:t>
      </w:r>
      <w:proofErr w:type="spellEnd"/>
      <w:r w:rsidRPr="00083CF2">
        <w:rPr>
          <w:rFonts w:ascii="Courier New" w:hAnsi="Courier New"/>
          <w:sz w:val="16"/>
        </w:rPr>
        <w:t xml:space="preserve"> -q -</w:t>
      </w:r>
      <w:proofErr w:type="spellStart"/>
      <w:r w:rsidRPr="00083CF2">
        <w:rPr>
          <w:rFonts w:ascii="Courier New" w:hAnsi="Courier New"/>
          <w:sz w:val="16"/>
        </w:rPr>
        <w:t>DskipTests</w:t>
      </w:r>
      <w:proofErr w:type="spellEnd"/>
      <w:r w:rsidRPr="00083CF2">
        <w:rPr>
          <w:rFonts w:ascii="Courier New" w:hAnsi="Courier New"/>
          <w:sz w:val="16"/>
        </w:rPr>
        <w:t xml:space="preserve"> </w:t>
      </w:r>
      <w:proofErr w:type="spellStart"/>
      <w:r w:rsidRPr="00083CF2">
        <w:rPr>
          <w:rFonts w:ascii="Courier New" w:hAnsi="Courier New"/>
          <w:sz w:val="16"/>
        </w:rPr>
        <w:t>dependency:go-offline</w:t>
      </w:r>
      <w:proofErr w:type="spellEnd"/>
      <w:r w:rsidRPr="00083CF2">
        <w:rPr>
          <w:rFonts w:ascii="Courier New" w:hAnsi="Courier New"/>
          <w:sz w:val="16"/>
        </w:rPr>
        <w:br/>
        <w:t xml:space="preserve">COPY </w:t>
      </w:r>
      <w:proofErr w:type="spellStart"/>
      <w:r w:rsidRPr="00083CF2">
        <w:rPr>
          <w:rFonts w:ascii="Courier New" w:hAnsi="Courier New"/>
          <w:sz w:val="16"/>
        </w:rPr>
        <w:t>src</w:t>
      </w:r>
      <w:proofErr w:type="spellEnd"/>
      <w:r w:rsidRPr="00083CF2">
        <w:rPr>
          <w:rFonts w:ascii="Courier New" w:hAnsi="Courier New"/>
          <w:sz w:val="16"/>
        </w:rPr>
        <w:t xml:space="preserve"> ./</w:t>
      </w:r>
      <w:proofErr w:type="spellStart"/>
      <w:r w:rsidRPr="00083CF2">
        <w:rPr>
          <w:rFonts w:ascii="Courier New" w:hAnsi="Courier New"/>
          <w:sz w:val="16"/>
        </w:rPr>
        <w:t>src</w:t>
      </w:r>
      <w:proofErr w:type="spellEnd"/>
      <w:r w:rsidRPr="00083CF2">
        <w:rPr>
          <w:rFonts w:ascii="Courier New" w:hAnsi="Courier New"/>
          <w:sz w:val="16"/>
        </w:rPr>
        <w:br/>
        <w:t xml:space="preserve">RUN </w:t>
      </w:r>
      <w:proofErr w:type="spellStart"/>
      <w:r w:rsidRPr="00083CF2">
        <w:rPr>
          <w:rFonts w:ascii="Courier New" w:hAnsi="Courier New"/>
          <w:sz w:val="16"/>
        </w:rPr>
        <w:t>mvn</w:t>
      </w:r>
      <w:proofErr w:type="spellEnd"/>
      <w:r w:rsidRPr="00083CF2">
        <w:rPr>
          <w:rFonts w:ascii="Courier New" w:hAnsi="Courier New"/>
          <w:sz w:val="16"/>
        </w:rPr>
        <w:t xml:space="preserve"> -q </w:t>
      </w:r>
      <w:proofErr w:type="spellStart"/>
      <w:r w:rsidRPr="00083CF2">
        <w:rPr>
          <w:rFonts w:ascii="Courier New" w:hAnsi="Courier New"/>
          <w:sz w:val="16"/>
        </w:rPr>
        <w:t>clean</w:t>
      </w:r>
      <w:proofErr w:type="spellEnd"/>
      <w:r w:rsidRPr="00083CF2">
        <w:rPr>
          <w:rFonts w:ascii="Courier New" w:hAnsi="Courier New"/>
          <w:sz w:val="16"/>
        </w:rPr>
        <w:t xml:space="preserve"> </w:t>
      </w:r>
      <w:proofErr w:type="spellStart"/>
      <w:r w:rsidRPr="00083CF2">
        <w:rPr>
          <w:rFonts w:ascii="Courier New" w:hAnsi="Courier New"/>
          <w:sz w:val="16"/>
        </w:rPr>
        <w:t>package</w:t>
      </w:r>
      <w:proofErr w:type="spellEnd"/>
      <w:r w:rsidRPr="00083CF2">
        <w:rPr>
          <w:rFonts w:ascii="Courier New" w:hAnsi="Courier New"/>
          <w:sz w:val="16"/>
        </w:rPr>
        <w:t xml:space="preserve"> -</w:t>
      </w:r>
      <w:proofErr w:type="spellStart"/>
      <w:r w:rsidRPr="00083CF2">
        <w:rPr>
          <w:rFonts w:ascii="Courier New" w:hAnsi="Courier New"/>
          <w:sz w:val="16"/>
        </w:rPr>
        <w:t>DskipTests</w:t>
      </w:r>
      <w:proofErr w:type="spellEnd"/>
      <w:r w:rsidRPr="00083CF2">
        <w:rPr>
          <w:rFonts w:ascii="Courier New" w:hAnsi="Courier New"/>
          <w:sz w:val="16"/>
        </w:rPr>
        <w:br/>
      </w:r>
      <w:r w:rsidRPr="00083CF2">
        <w:rPr>
          <w:rFonts w:ascii="Courier New" w:hAnsi="Courier New"/>
          <w:sz w:val="16"/>
        </w:rPr>
        <w:br/>
        <w:t>FROM eclipse-temurin:17-jre-alpine</w:t>
      </w:r>
      <w:r w:rsidRPr="00083CF2">
        <w:rPr>
          <w:rFonts w:ascii="Courier New" w:hAnsi="Courier New"/>
          <w:sz w:val="16"/>
        </w:rPr>
        <w:br/>
        <w:t xml:space="preserve">RUN </w:t>
      </w:r>
      <w:proofErr w:type="spellStart"/>
      <w:r w:rsidRPr="00083CF2">
        <w:rPr>
          <w:rFonts w:ascii="Courier New" w:hAnsi="Courier New"/>
          <w:sz w:val="16"/>
        </w:rPr>
        <w:t>addgroup</w:t>
      </w:r>
      <w:proofErr w:type="spellEnd"/>
      <w:r w:rsidRPr="00083CF2">
        <w:rPr>
          <w:rFonts w:ascii="Courier New" w:hAnsi="Courier New"/>
          <w:sz w:val="16"/>
        </w:rPr>
        <w:t xml:space="preserve"> -S </w:t>
      </w:r>
      <w:proofErr w:type="spellStart"/>
      <w:r w:rsidRPr="00083CF2">
        <w:rPr>
          <w:rFonts w:ascii="Courier New" w:hAnsi="Courier New"/>
          <w:sz w:val="16"/>
        </w:rPr>
        <w:t>spring</w:t>
      </w:r>
      <w:proofErr w:type="spellEnd"/>
      <w:r w:rsidRPr="00083CF2">
        <w:rPr>
          <w:rFonts w:ascii="Courier New" w:hAnsi="Courier New"/>
          <w:sz w:val="16"/>
        </w:rPr>
        <w:t xml:space="preserve"> &amp;&amp; </w:t>
      </w:r>
      <w:proofErr w:type="spellStart"/>
      <w:r w:rsidRPr="00083CF2">
        <w:rPr>
          <w:rFonts w:ascii="Courier New" w:hAnsi="Courier New"/>
          <w:sz w:val="16"/>
        </w:rPr>
        <w:t>adduser</w:t>
      </w:r>
      <w:proofErr w:type="spellEnd"/>
      <w:r w:rsidRPr="00083CF2">
        <w:rPr>
          <w:rFonts w:ascii="Courier New" w:hAnsi="Courier New"/>
          <w:sz w:val="16"/>
        </w:rPr>
        <w:t xml:space="preserve"> -S </w:t>
      </w:r>
      <w:proofErr w:type="spellStart"/>
      <w:r w:rsidRPr="00083CF2">
        <w:rPr>
          <w:rFonts w:ascii="Courier New" w:hAnsi="Courier New"/>
          <w:sz w:val="16"/>
        </w:rPr>
        <w:t>spring</w:t>
      </w:r>
      <w:proofErr w:type="spellEnd"/>
      <w:r w:rsidRPr="00083CF2">
        <w:rPr>
          <w:rFonts w:ascii="Courier New" w:hAnsi="Courier New"/>
          <w:sz w:val="16"/>
        </w:rPr>
        <w:t xml:space="preserve"> -G </w:t>
      </w:r>
      <w:proofErr w:type="spellStart"/>
      <w:r w:rsidRPr="00083CF2">
        <w:rPr>
          <w:rFonts w:ascii="Courier New" w:hAnsi="Courier New"/>
          <w:sz w:val="16"/>
        </w:rPr>
        <w:t>spring</w:t>
      </w:r>
      <w:proofErr w:type="spellEnd"/>
      <w:r w:rsidRPr="00083CF2">
        <w:rPr>
          <w:rFonts w:ascii="Courier New" w:hAnsi="Courier New"/>
          <w:sz w:val="16"/>
        </w:rPr>
        <w:br/>
        <w:t>WORKDIR /app</w:t>
      </w:r>
      <w:r w:rsidRPr="00083CF2">
        <w:rPr>
          <w:rFonts w:ascii="Courier New" w:hAnsi="Courier New"/>
          <w:sz w:val="16"/>
        </w:rPr>
        <w:br/>
        <w:t>COPY --</w:t>
      </w:r>
      <w:proofErr w:type="spellStart"/>
      <w:r w:rsidRPr="00083CF2">
        <w:rPr>
          <w:rFonts w:ascii="Courier New" w:hAnsi="Courier New"/>
          <w:sz w:val="16"/>
        </w:rPr>
        <w:t>from</w:t>
      </w:r>
      <w:proofErr w:type="spellEnd"/>
      <w:r w:rsidRPr="00083CF2">
        <w:rPr>
          <w:rFonts w:ascii="Courier New" w:hAnsi="Courier New"/>
          <w:sz w:val="16"/>
        </w:rPr>
        <w:t>=</w:t>
      </w:r>
      <w:proofErr w:type="spellStart"/>
      <w:r w:rsidRPr="00083CF2">
        <w:rPr>
          <w:rFonts w:ascii="Courier New" w:hAnsi="Courier New"/>
          <w:sz w:val="16"/>
        </w:rPr>
        <w:t>build</w:t>
      </w:r>
      <w:proofErr w:type="spellEnd"/>
      <w:r w:rsidRPr="00083CF2">
        <w:rPr>
          <w:rFonts w:ascii="Courier New" w:hAnsi="Courier New"/>
          <w:sz w:val="16"/>
        </w:rPr>
        <w:t xml:space="preserve"> --</w:t>
      </w:r>
      <w:proofErr w:type="spellStart"/>
      <w:r w:rsidRPr="00083CF2">
        <w:rPr>
          <w:rFonts w:ascii="Courier New" w:hAnsi="Courier New"/>
          <w:sz w:val="16"/>
        </w:rPr>
        <w:t>chown</w:t>
      </w:r>
      <w:proofErr w:type="spellEnd"/>
      <w:r w:rsidRPr="00083CF2">
        <w:rPr>
          <w:rFonts w:ascii="Courier New" w:hAnsi="Courier New"/>
          <w:sz w:val="16"/>
        </w:rPr>
        <w:t>=</w:t>
      </w:r>
      <w:proofErr w:type="spellStart"/>
      <w:r w:rsidRPr="00083CF2">
        <w:rPr>
          <w:rFonts w:ascii="Courier New" w:hAnsi="Courier New"/>
          <w:sz w:val="16"/>
        </w:rPr>
        <w:t>spring:spring</w:t>
      </w:r>
      <w:proofErr w:type="spellEnd"/>
      <w:r w:rsidRPr="00083CF2">
        <w:rPr>
          <w:rFonts w:ascii="Courier New" w:hAnsi="Courier New"/>
          <w:sz w:val="16"/>
        </w:rPr>
        <w:t xml:space="preserve"> /app/target/*.</w:t>
      </w:r>
      <w:proofErr w:type="spellStart"/>
      <w:r w:rsidRPr="00083CF2">
        <w:rPr>
          <w:rFonts w:ascii="Courier New" w:hAnsi="Courier New"/>
          <w:sz w:val="16"/>
        </w:rPr>
        <w:t>jar</w:t>
      </w:r>
      <w:proofErr w:type="spellEnd"/>
      <w:r w:rsidRPr="00083CF2">
        <w:rPr>
          <w:rFonts w:ascii="Courier New" w:hAnsi="Courier New"/>
          <w:sz w:val="16"/>
        </w:rPr>
        <w:t xml:space="preserve"> app.jar</w:t>
      </w:r>
      <w:r w:rsidRPr="00083CF2">
        <w:rPr>
          <w:rFonts w:ascii="Courier New" w:hAnsi="Courier New"/>
          <w:sz w:val="16"/>
        </w:rPr>
        <w:br/>
        <w:t xml:space="preserve">USER </w:t>
      </w:r>
      <w:proofErr w:type="spellStart"/>
      <w:r w:rsidRPr="00083CF2">
        <w:rPr>
          <w:rFonts w:ascii="Courier New" w:hAnsi="Courier New"/>
          <w:sz w:val="16"/>
        </w:rPr>
        <w:t>spring</w:t>
      </w:r>
      <w:proofErr w:type="spellEnd"/>
      <w:r w:rsidRPr="00083CF2">
        <w:rPr>
          <w:rFonts w:ascii="Courier New" w:hAnsi="Courier New"/>
          <w:sz w:val="16"/>
        </w:rPr>
        <w:br/>
        <w:t>EXPOSE 8080  # o 8081 para despachos</w:t>
      </w:r>
      <w:r w:rsidRPr="00083CF2">
        <w:rPr>
          <w:rFonts w:ascii="Courier New" w:hAnsi="Courier New"/>
          <w:sz w:val="16"/>
        </w:rPr>
        <w:br/>
        <w:t>HEALTHCHECK --</w:t>
      </w:r>
      <w:proofErr w:type="spellStart"/>
      <w:r w:rsidRPr="00083CF2">
        <w:rPr>
          <w:rFonts w:ascii="Courier New" w:hAnsi="Courier New"/>
          <w:sz w:val="16"/>
        </w:rPr>
        <w:t>interval</w:t>
      </w:r>
      <w:proofErr w:type="spellEnd"/>
      <w:r w:rsidRPr="00083CF2">
        <w:rPr>
          <w:rFonts w:ascii="Courier New" w:hAnsi="Courier New"/>
          <w:sz w:val="16"/>
        </w:rPr>
        <w:t>=30s --</w:t>
      </w:r>
      <w:proofErr w:type="spellStart"/>
      <w:r w:rsidRPr="00083CF2">
        <w:rPr>
          <w:rFonts w:ascii="Courier New" w:hAnsi="Courier New"/>
          <w:sz w:val="16"/>
        </w:rPr>
        <w:t>timeout</w:t>
      </w:r>
      <w:proofErr w:type="spellEnd"/>
      <w:r w:rsidRPr="00083CF2">
        <w:rPr>
          <w:rFonts w:ascii="Courier New" w:hAnsi="Courier New"/>
          <w:sz w:val="16"/>
        </w:rPr>
        <w:t>=3s --</w:t>
      </w:r>
      <w:proofErr w:type="spellStart"/>
      <w:r w:rsidRPr="00083CF2">
        <w:rPr>
          <w:rFonts w:ascii="Courier New" w:hAnsi="Courier New"/>
          <w:sz w:val="16"/>
        </w:rPr>
        <w:t>start-period</w:t>
      </w:r>
      <w:proofErr w:type="spellEnd"/>
      <w:r w:rsidRPr="00083CF2">
        <w:rPr>
          <w:rFonts w:ascii="Courier New" w:hAnsi="Courier New"/>
          <w:sz w:val="16"/>
        </w:rPr>
        <w:t>=40s --</w:t>
      </w:r>
      <w:proofErr w:type="spellStart"/>
      <w:r w:rsidRPr="00083CF2">
        <w:rPr>
          <w:rFonts w:ascii="Courier New" w:hAnsi="Courier New"/>
          <w:sz w:val="16"/>
        </w:rPr>
        <w:t>retries</w:t>
      </w:r>
      <w:proofErr w:type="spellEnd"/>
      <w:r w:rsidRPr="00083CF2">
        <w:rPr>
          <w:rFonts w:ascii="Courier New" w:hAnsi="Courier New"/>
          <w:sz w:val="16"/>
        </w:rPr>
        <w:t>=3 \</w:t>
      </w:r>
      <w:r w:rsidRPr="00083CF2">
        <w:rPr>
          <w:rFonts w:ascii="Courier New" w:hAnsi="Courier New"/>
          <w:sz w:val="16"/>
        </w:rPr>
        <w:br/>
        <w:t xml:space="preserve">  CMD </w:t>
      </w:r>
      <w:proofErr w:type="spellStart"/>
      <w:r w:rsidRPr="00083CF2">
        <w:rPr>
          <w:rFonts w:ascii="Courier New" w:hAnsi="Courier New"/>
          <w:sz w:val="16"/>
        </w:rPr>
        <w:t>wget</w:t>
      </w:r>
      <w:proofErr w:type="spellEnd"/>
      <w:r w:rsidRPr="00083CF2">
        <w:rPr>
          <w:rFonts w:ascii="Courier New" w:hAnsi="Courier New"/>
          <w:sz w:val="16"/>
        </w:rPr>
        <w:t xml:space="preserve"> -</w:t>
      </w:r>
      <w:proofErr w:type="spellStart"/>
      <w:r w:rsidRPr="00083CF2">
        <w:rPr>
          <w:rFonts w:ascii="Courier New" w:hAnsi="Courier New"/>
          <w:sz w:val="16"/>
        </w:rPr>
        <w:t>qO</w:t>
      </w:r>
      <w:proofErr w:type="spellEnd"/>
      <w:r w:rsidRPr="00083CF2">
        <w:rPr>
          <w:rFonts w:ascii="Courier New" w:hAnsi="Courier New"/>
          <w:sz w:val="16"/>
        </w:rPr>
        <w:t xml:space="preserve">- http://localhost:8080/actuator/health || ... || </w:t>
      </w:r>
      <w:proofErr w:type="spellStart"/>
      <w:r w:rsidRPr="00083CF2">
        <w:rPr>
          <w:rFonts w:ascii="Courier New" w:hAnsi="Courier New"/>
          <w:sz w:val="16"/>
        </w:rPr>
        <w:t>exit</w:t>
      </w:r>
      <w:proofErr w:type="spellEnd"/>
      <w:r w:rsidRPr="00083CF2">
        <w:rPr>
          <w:rFonts w:ascii="Courier New" w:hAnsi="Courier New"/>
          <w:sz w:val="16"/>
        </w:rPr>
        <w:t xml:space="preserve"> 1</w:t>
      </w:r>
      <w:r w:rsidRPr="00083CF2">
        <w:rPr>
          <w:rFonts w:ascii="Courier New" w:hAnsi="Courier New"/>
          <w:sz w:val="16"/>
        </w:rPr>
        <w:br/>
        <w:t>ENTRYPOINT ["java", "-</w:t>
      </w:r>
      <w:proofErr w:type="spellStart"/>
      <w:r w:rsidRPr="00083CF2">
        <w:rPr>
          <w:rFonts w:ascii="Courier New" w:hAnsi="Courier New"/>
          <w:sz w:val="16"/>
        </w:rPr>
        <w:t>jar</w:t>
      </w:r>
      <w:proofErr w:type="spellEnd"/>
      <w:r w:rsidRPr="00083CF2">
        <w:rPr>
          <w:rFonts w:ascii="Courier New" w:hAnsi="Courier New"/>
          <w:sz w:val="16"/>
        </w:rPr>
        <w:t>", "/app/app.jar"]</w:t>
      </w:r>
    </w:p>
    <w:p w14:paraId="2198673E" w14:textId="77777777" w:rsidR="00F821D9" w:rsidRPr="00083CF2" w:rsidRDefault="00000000">
      <w:pPr>
        <w:spacing w:after="120"/>
      </w:pPr>
      <w:r w:rsidRPr="00083CF2">
        <w:rPr>
          <w:b/>
        </w:rPr>
        <w:t>A.3 - Variables de Entorno (.</w:t>
      </w:r>
      <w:proofErr w:type="spellStart"/>
      <w:r w:rsidRPr="00083CF2">
        <w:rPr>
          <w:b/>
        </w:rPr>
        <w:t>env.example</w:t>
      </w:r>
      <w:proofErr w:type="spellEnd"/>
      <w:r w:rsidRPr="00083CF2">
        <w:rPr>
          <w:b/>
        </w:rPr>
        <w:t>):</w:t>
      </w:r>
    </w:p>
    <w:p w14:paraId="6EBD6D58" w14:textId="77777777" w:rsidR="00F821D9" w:rsidRDefault="00000000">
      <w:r w:rsidRPr="00083CF2">
        <w:rPr>
          <w:rFonts w:ascii="Courier New" w:hAnsi="Courier New"/>
          <w:sz w:val="16"/>
        </w:rPr>
        <w:t>DB_ENDPOINT=</w:t>
      </w:r>
      <w:proofErr w:type="spellStart"/>
      <w:r w:rsidRPr="00083CF2">
        <w:rPr>
          <w:rFonts w:ascii="Courier New" w:hAnsi="Courier New"/>
          <w:sz w:val="16"/>
        </w:rPr>
        <w:t>mysql</w:t>
      </w:r>
      <w:proofErr w:type="spellEnd"/>
      <w:r w:rsidRPr="00083CF2">
        <w:rPr>
          <w:rFonts w:ascii="Courier New" w:hAnsi="Courier New"/>
          <w:sz w:val="16"/>
        </w:rPr>
        <w:br/>
        <w:t>DB_PORT=3306</w:t>
      </w:r>
      <w:r w:rsidRPr="00083CF2">
        <w:rPr>
          <w:rFonts w:ascii="Courier New" w:hAnsi="Courier New"/>
          <w:sz w:val="16"/>
        </w:rPr>
        <w:br/>
        <w:t>DB_NAME=</w:t>
      </w:r>
      <w:proofErr w:type="spellStart"/>
      <w:r w:rsidRPr="00083CF2">
        <w:rPr>
          <w:rFonts w:ascii="Courier New" w:hAnsi="Courier New"/>
          <w:sz w:val="16"/>
        </w:rPr>
        <w:t>innovatech</w:t>
      </w:r>
      <w:proofErr w:type="spellEnd"/>
      <w:r w:rsidRPr="00083CF2">
        <w:rPr>
          <w:rFonts w:ascii="Courier New" w:hAnsi="Courier New"/>
          <w:sz w:val="16"/>
        </w:rPr>
        <w:br/>
        <w:t>DB_USERNAME=</w:t>
      </w:r>
      <w:proofErr w:type="spellStart"/>
      <w:r w:rsidRPr="00083CF2">
        <w:rPr>
          <w:rFonts w:ascii="Courier New" w:hAnsi="Courier New"/>
          <w:sz w:val="16"/>
        </w:rPr>
        <w:t>appuser</w:t>
      </w:r>
      <w:proofErr w:type="spellEnd"/>
      <w:r w:rsidRPr="00083CF2">
        <w:rPr>
          <w:rFonts w:ascii="Courier New" w:hAnsi="Courier New"/>
          <w:sz w:val="16"/>
        </w:rPr>
        <w:br/>
        <w:t>DB_PASSWORD=</w:t>
      </w:r>
      <w:proofErr w:type="spellStart"/>
      <w:r w:rsidRPr="00083CF2">
        <w:rPr>
          <w:rFonts w:ascii="Courier New" w:hAnsi="Courier New"/>
          <w:sz w:val="16"/>
        </w:rPr>
        <w:t>change_me</w:t>
      </w:r>
      <w:proofErr w:type="spellEnd"/>
      <w:r w:rsidRPr="00083CF2">
        <w:rPr>
          <w:rFonts w:ascii="Courier New" w:hAnsi="Courier New"/>
          <w:sz w:val="16"/>
        </w:rPr>
        <w:br/>
        <w:t>MYSQL_ROOT_PASSWORD=</w:t>
      </w:r>
      <w:proofErr w:type="spellStart"/>
      <w:r w:rsidRPr="00083CF2">
        <w:rPr>
          <w:rFonts w:ascii="Courier New" w:hAnsi="Courier New"/>
          <w:sz w:val="16"/>
        </w:rPr>
        <w:t>change_me</w:t>
      </w:r>
      <w:proofErr w:type="spellEnd"/>
      <w:r w:rsidRPr="00083CF2">
        <w:rPr>
          <w:rFonts w:ascii="Courier New" w:hAnsi="Courier New"/>
          <w:sz w:val="16"/>
        </w:rPr>
        <w:br/>
        <w:t>VENTAS_HOST=back-ventas</w:t>
      </w:r>
      <w:r w:rsidRPr="00083CF2">
        <w:rPr>
          <w:rFonts w:ascii="Courier New" w:hAnsi="Courier New"/>
          <w:sz w:val="16"/>
        </w:rPr>
        <w:br/>
        <w:t>DESPACHOS_HOST=back-despachos</w:t>
      </w:r>
    </w:p>
    <w:sectPr w:rsidR="00F821D9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7990475">
    <w:abstractNumId w:val="8"/>
  </w:num>
  <w:num w:numId="2" w16cid:durableId="653796753">
    <w:abstractNumId w:val="6"/>
  </w:num>
  <w:num w:numId="3" w16cid:durableId="68040386">
    <w:abstractNumId w:val="5"/>
  </w:num>
  <w:num w:numId="4" w16cid:durableId="1114521797">
    <w:abstractNumId w:val="4"/>
  </w:num>
  <w:num w:numId="5" w16cid:durableId="2133548608">
    <w:abstractNumId w:val="7"/>
  </w:num>
  <w:num w:numId="6" w16cid:durableId="693967334">
    <w:abstractNumId w:val="3"/>
  </w:num>
  <w:num w:numId="7" w16cid:durableId="794834201">
    <w:abstractNumId w:val="2"/>
  </w:num>
  <w:num w:numId="8" w16cid:durableId="1031611769">
    <w:abstractNumId w:val="1"/>
  </w:num>
  <w:num w:numId="9" w16cid:durableId="69082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CF2"/>
    <w:rsid w:val="001200E5"/>
    <w:rsid w:val="0015074B"/>
    <w:rsid w:val="0029639D"/>
    <w:rsid w:val="00326F90"/>
    <w:rsid w:val="00376561"/>
    <w:rsid w:val="00AA1D8D"/>
    <w:rsid w:val="00B47730"/>
    <w:rsid w:val="00BD697B"/>
    <w:rsid w:val="00C82BFB"/>
    <w:rsid w:val="00CB0664"/>
    <w:rsid w:val="00DF57BD"/>
    <w:rsid w:val="00F821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A9B30B"/>
  <w14:defaultImageDpi w14:val="300"/>
  <w15:docId w15:val="{10F5B14F-0B48-4F6A-A117-770EC27E9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17</Pages>
  <Words>1791</Words>
  <Characters>9853</Characters>
  <Application>Microsoft Office Word</Application>
  <DocSecurity>0</DocSecurity>
  <Lines>82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JULIO IGNACIO SOTO GIAVERINI</cp:lastModifiedBy>
  <cp:revision>3</cp:revision>
  <dcterms:created xsi:type="dcterms:W3CDTF">2013-12-23T23:15:00Z</dcterms:created>
  <dcterms:modified xsi:type="dcterms:W3CDTF">2026-06-03T08:26:00Z</dcterms:modified>
  <cp:category/>
</cp:coreProperties>
</file>